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BBDC" w14:textId="3D759562" w:rsidR="002E59E0" w:rsidRDefault="00000000" w:rsidP="00526947">
      <w:pPr>
        <w:jc w:val="center"/>
      </w:pPr>
      <w:proofErr w:type="spellStart"/>
      <w:r>
        <w:rPr>
          <w:b/>
          <w:color w:val="1F4E79"/>
          <w:sz w:val="44"/>
        </w:rPr>
        <w:t>DnCNN</w:t>
      </w:r>
      <w:proofErr w:type="spellEnd"/>
      <w:r>
        <w:rPr>
          <w:b/>
          <w:color w:val="1F4E79"/>
          <w:sz w:val="44"/>
        </w:rPr>
        <w:t xml:space="preserve"> </w:t>
      </w:r>
      <w:r w:rsidR="00526947">
        <w:rPr>
          <w:rFonts w:ascii="宋体" w:eastAsia="宋体" w:hAnsi="宋体" w:cs="宋体" w:hint="eastAsia"/>
          <w:b/>
          <w:color w:val="1F4E79"/>
          <w:sz w:val="44"/>
          <w:lang w:eastAsia="zh-CN"/>
        </w:rPr>
        <w:t>大全</w:t>
      </w:r>
    </w:p>
    <w:p w14:paraId="57D5A1F7" w14:textId="328AB61F" w:rsidR="002E59E0" w:rsidRDefault="00000000">
      <w:pPr>
        <w:pStyle w:val="1"/>
      </w:pPr>
      <w:proofErr w:type="spellStart"/>
      <w:r>
        <w:rPr>
          <w:rFonts w:ascii="宋体" w:eastAsia="宋体" w:hAnsi="宋体" w:cs="宋体" w:hint="eastAsia"/>
        </w:rPr>
        <w:t>一</w:t>
      </w:r>
      <w:r>
        <w:rPr>
          <w:rFonts w:ascii="Noto Sans CJK SC" w:eastAsia="Noto Sans CJK SC" w:hAnsi="Noto Sans CJK SC"/>
        </w:rPr>
        <w:t>、DnCNN</w:t>
      </w:r>
      <w:proofErr w:type="spellEnd"/>
      <w:r>
        <w:rPr>
          <w:rFonts w:ascii="Noto Sans CJK SC" w:eastAsia="Noto Sans CJK SC" w:hAnsi="Noto Sans CJK SC"/>
        </w:rPr>
        <w:t xml:space="preserve"> </w:t>
      </w:r>
      <w:proofErr w:type="spellStart"/>
      <w:r>
        <w:rPr>
          <w:rFonts w:ascii="Noto Sans CJK SC" w:eastAsia="Noto Sans CJK SC" w:hAnsi="Noto Sans CJK SC"/>
        </w:rPr>
        <w:t>必背主线</w:t>
      </w:r>
      <w:proofErr w:type="spellEnd"/>
    </w:p>
    <w:tbl>
      <w:tblPr>
        <w:tblStyle w:val="aff1"/>
        <w:tblW w:w="0" w:type="auto"/>
        <w:jc w:val="center"/>
        <w:tblLook w:val="04A0" w:firstRow="1" w:lastRow="0" w:firstColumn="1" w:lastColumn="0" w:noHBand="0" w:noVBand="1"/>
      </w:tblPr>
      <w:tblGrid>
        <w:gridCol w:w="5100"/>
        <w:gridCol w:w="5100"/>
      </w:tblGrid>
      <w:tr w:rsidR="002E59E0" w14:paraId="45269412" w14:textId="77777777">
        <w:trPr>
          <w:jc w:val="center"/>
        </w:trPr>
        <w:tc>
          <w:tcPr>
            <w:tcW w:w="5100" w:type="dxa"/>
            <w:shd w:val="clear" w:color="auto" w:fill="D9EAF7"/>
          </w:tcPr>
          <w:p w14:paraId="39B35FAA" w14:textId="77777777" w:rsidR="002E59E0" w:rsidRDefault="00000000">
            <w:r>
              <w:rPr>
                <w:b/>
              </w:rPr>
              <w:t>考点</w:t>
            </w:r>
          </w:p>
        </w:tc>
        <w:tc>
          <w:tcPr>
            <w:tcW w:w="5100" w:type="dxa"/>
            <w:shd w:val="clear" w:color="auto" w:fill="D9EAF7"/>
          </w:tcPr>
          <w:p w14:paraId="3169DBEB" w14:textId="77777777" w:rsidR="002E59E0" w:rsidRDefault="00000000">
            <w:r>
              <w:rPr>
                <w:b/>
              </w:rPr>
              <w:t>一句话答案</w:t>
            </w:r>
          </w:p>
        </w:tc>
      </w:tr>
      <w:tr w:rsidR="002E59E0" w14:paraId="5B4FCBE1" w14:textId="77777777">
        <w:trPr>
          <w:jc w:val="center"/>
        </w:trPr>
        <w:tc>
          <w:tcPr>
            <w:tcW w:w="5100" w:type="dxa"/>
          </w:tcPr>
          <w:p w14:paraId="740B5E3D" w14:textId="77777777" w:rsidR="002E59E0" w:rsidRDefault="00000000">
            <w:r>
              <w:rPr>
                <w:sz w:val="19"/>
              </w:rPr>
              <w:t>图像复原总模型</w:t>
            </w:r>
          </w:p>
        </w:tc>
        <w:tc>
          <w:tcPr>
            <w:tcW w:w="5100" w:type="dxa"/>
          </w:tcPr>
          <w:p w14:paraId="732B32FB" w14:textId="77777777" w:rsidR="002E59E0" w:rsidRDefault="00000000">
            <w:r>
              <w:rPr>
                <w:sz w:val="19"/>
              </w:rPr>
              <w:t>y = Hx + n；去噪时 H≈I，所以 y = x + n。</w:t>
            </w:r>
          </w:p>
        </w:tc>
      </w:tr>
      <w:tr w:rsidR="002E59E0" w14:paraId="2143AE98" w14:textId="77777777">
        <w:trPr>
          <w:jc w:val="center"/>
        </w:trPr>
        <w:tc>
          <w:tcPr>
            <w:tcW w:w="5100" w:type="dxa"/>
          </w:tcPr>
          <w:p w14:paraId="1F4D6AF4" w14:textId="77777777" w:rsidR="002E59E0" w:rsidRDefault="00000000">
            <w:r>
              <w:rPr>
                <w:sz w:val="19"/>
              </w:rPr>
              <w:t>DnCNN 的核心思想</w:t>
            </w:r>
          </w:p>
        </w:tc>
        <w:tc>
          <w:tcPr>
            <w:tcW w:w="5100" w:type="dxa"/>
          </w:tcPr>
          <w:p w14:paraId="780CE1E9" w14:textId="77777777" w:rsidR="002E59E0" w:rsidRDefault="00000000">
            <w:pPr>
              <w:rPr>
                <w:lang w:eastAsia="zh-CN"/>
              </w:rPr>
            </w:pPr>
            <w:r>
              <w:rPr>
                <w:sz w:val="19"/>
                <w:lang w:eastAsia="zh-CN"/>
              </w:rPr>
              <w:t xml:space="preserve">不直接学干净图像，而是学习噪声残差 n，再用输入 y 减去预测噪声得到 </w:t>
            </w:r>
            <w:proofErr w:type="spellStart"/>
            <w:r>
              <w:rPr>
                <w:sz w:val="19"/>
                <w:lang w:eastAsia="zh-CN"/>
              </w:rPr>
              <w:t>x_hat</w:t>
            </w:r>
            <w:proofErr w:type="spellEnd"/>
            <w:r>
              <w:rPr>
                <w:sz w:val="19"/>
                <w:lang w:eastAsia="zh-CN"/>
              </w:rPr>
              <w:t>。</w:t>
            </w:r>
          </w:p>
        </w:tc>
      </w:tr>
      <w:tr w:rsidR="002E59E0" w14:paraId="7296A6FA" w14:textId="77777777">
        <w:trPr>
          <w:jc w:val="center"/>
        </w:trPr>
        <w:tc>
          <w:tcPr>
            <w:tcW w:w="5100" w:type="dxa"/>
          </w:tcPr>
          <w:p w14:paraId="3C8DB5F1" w14:textId="77777777" w:rsidR="002E59E0" w:rsidRDefault="00000000">
            <w:proofErr w:type="spellStart"/>
            <w:r>
              <w:rPr>
                <w:sz w:val="19"/>
              </w:rPr>
              <w:t>代码中的</w:t>
            </w:r>
            <w:proofErr w:type="spellEnd"/>
            <w:r>
              <w:rPr>
                <w:sz w:val="19"/>
              </w:rPr>
              <w:t xml:space="preserve"> return x-n</w:t>
            </w:r>
          </w:p>
        </w:tc>
        <w:tc>
          <w:tcPr>
            <w:tcW w:w="5100" w:type="dxa"/>
          </w:tcPr>
          <w:p w14:paraId="2389A549" w14:textId="77777777" w:rsidR="002E59E0" w:rsidRDefault="00000000">
            <w:pPr>
              <w:rPr>
                <w:lang w:eastAsia="zh-CN"/>
              </w:rPr>
            </w:pPr>
            <w:r>
              <w:rPr>
                <w:sz w:val="19"/>
                <w:lang w:eastAsia="zh-CN"/>
              </w:rPr>
              <w:t>x 是输入噪声图，n 是网络预测的噪声残差，x-n 是复原图。</w:t>
            </w:r>
          </w:p>
        </w:tc>
      </w:tr>
      <w:tr w:rsidR="002E59E0" w14:paraId="11434CFD" w14:textId="77777777">
        <w:trPr>
          <w:jc w:val="center"/>
        </w:trPr>
        <w:tc>
          <w:tcPr>
            <w:tcW w:w="5100" w:type="dxa"/>
          </w:tcPr>
          <w:p w14:paraId="1890AD46" w14:textId="77777777" w:rsidR="002E59E0" w:rsidRDefault="00000000">
            <w:proofErr w:type="spellStart"/>
            <w:r>
              <w:rPr>
                <w:sz w:val="19"/>
              </w:rPr>
              <w:t>为什么残差学习</w:t>
            </w:r>
            <w:proofErr w:type="spellEnd"/>
          </w:p>
        </w:tc>
        <w:tc>
          <w:tcPr>
            <w:tcW w:w="5100" w:type="dxa"/>
          </w:tcPr>
          <w:p w14:paraId="01541200" w14:textId="77777777" w:rsidR="002E59E0" w:rsidRDefault="00000000">
            <w:pPr>
              <w:rPr>
                <w:lang w:eastAsia="zh-CN"/>
              </w:rPr>
            </w:pPr>
            <w:r>
              <w:rPr>
                <w:sz w:val="19"/>
                <w:lang w:eastAsia="zh-CN"/>
              </w:rPr>
              <w:t>噪声残差比干净图像结构更简单，均值更接近 0，更容易拟合；也能让网络专注于去掉退化成分。</w:t>
            </w:r>
          </w:p>
        </w:tc>
      </w:tr>
      <w:tr w:rsidR="002E59E0" w14:paraId="4480D511" w14:textId="77777777">
        <w:trPr>
          <w:jc w:val="center"/>
        </w:trPr>
        <w:tc>
          <w:tcPr>
            <w:tcW w:w="5100" w:type="dxa"/>
          </w:tcPr>
          <w:p w14:paraId="5DED4839" w14:textId="77777777" w:rsidR="002E59E0" w:rsidRDefault="00000000">
            <w:proofErr w:type="spellStart"/>
            <w:r>
              <w:rPr>
                <w:sz w:val="19"/>
              </w:rPr>
              <w:t>为什么</w:t>
            </w:r>
            <w:proofErr w:type="spellEnd"/>
            <w:r>
              <w:rPr>
                <w:sz w:val="19"/>
              </w:rPr>
              <w:t xml:space="preserve"> BN </w:t>
            </w:r>
            <w:proofErr w:type="spellStart"/>
            <w:r>
              <w:rPr>
                <w:sz w:val="19"/>
              </w:rPr>
              <w:t>有用</w:t>
            </w:r>
            <w:proofErr w:type="spellEnd"/>
          </w:p>
        </w:tc>
        <w:tc>
          <w:tcPr>
            <w:tcW w:w="5100" w:type="dxa"/>
          </w:tcPr>
          <w:p w14:paraId="72F88E87" w14:textId="77777777" w:rsidR="002E59E0" w:rsidRDefault="00000000">
            <w:pPr>
              <w:rPr>
                <w:lang w:eastAsia="zh-CN"/>
              </w:rPr>
            </w:pPr>
            <w:r>
              <w:rPr>
                <w:sz w:val="19"/>
                <w:lang w:eastAsia="zh-CN"/>
              </w:rPr>
              <w:t>BN 稳定特征分布、加速收敛；</w:t>
            </w:r>
            <w:proofErr w:type="gramStart"/>
            <w:r>
              <w:rPr>
                <w:sz w:val="19"/>
                <w:lang w:eastAsia="zh-CN"/>
              </w:rPr>
              <w:t>高斯去噪残差</w:t>
            </w:r>
            <w:proofErr w:type="gramEnd"/>
            <w:r>
              <w:rPr>
                <w:sz w:val="19"/>
                <w:lang w:eastAsia="zh-CN"/>
              </w:rPr>
              <w:t>分布较简单，BN 与残差学习相互促进。</w:t>
            </w:r>
          </w:p>
        </w:tc>
      </w:tr>
      <w:tr w:rsidR="002E59E0" w14:paraId="3FD857F4" w14:textId="77777777">
        <w:trPr>
          <w:jc w:val="center"/>
        </w:trPr>
        <w:tc>
          <w:tcPr>
            <w:tcW w:w="5100" w:type="dxa"/>
          </w:tcPr>
          <w:p w14:paraId="1D7AC91D" w14:textId="77777777" w:rsidR="002E59E0" w:rsidRDefault="00000000">
            <w:proofErr w:type="spellStart"/>
            <w:r>
              <w:rPr>
                <w:sz w:val="19"/>
              </w:rPr>
              <w:t>评价指标</w:t>
            </w:r>
            <w:proofErr w:type="spellEnd"/>
          </w:p>
        </w:tc>
        <w:tc>
          <w:tcPr>
            <w:tcW w:w="5100" w:type="dxa"/>
          </w:tcPr>
          <w:p w14:paraId="0A823282" w14:textId="77777777" w:rsidR="002E59E0" w:rsidRDefault="00000000">
            <w:r>
              <w:rPr>
                <w:sz w:val="19"/>
              </w:rPr>
              <w:t>PSNR/SSIM 是全参考指标，需要干净参考图；真实噪声没有 ground truth 时不能直接算。</w:t>
            </w:r>
          </w:p>
        </w:tc>
      </w:tr>
      <w:tr w:rsidR="002E59E0" w14:paraId="06147518" w14:textId="77777777">
        <w:trPr>
          <w:jc w:val="center"/>
        </w:trPr>
        <w:tc>
          <w:tcPr>
            <w:tcW w:w="5100" w:type="dxa"/>
          </w:tcPr>
          <w:p w14:paraId="69B3045A" w14:textId="77777777" w:rsidR="002E59E0" w:rsidRDefault="00000000">
            <w:r>
              <w:rPr>
                <w:sz w:val="19"/>
              </w:rPr>
              <w:t>噪声强度 σ</w:t>
            </w:r>
          </w:p>
        </w:tc>
        <w:tc>
          <w:tcPr>
            <w:tcW w:w="5100" w:type="dxa"/>
          </w:tcPr>
          <w:p w14:paraId="13BAF34C" w14:textId="77777777" w:rsidR="002E59E0" w:rsidRDefault="00000000">
            <w:r>
              <w:rPr>
                <w:sz w:val="19"/>
              </w:rPr>
              <w:t>σ 越大，噪声越强，去噪难度越高；通常 PSNR/SSIM 越低。</w:t>
            </w:r>
          </w:p>
        </w:tc>
      </w:tr>
      <w:tr w:rsidR="002E59E0" w14:paraId="66BA7047" w14:textId="77777777">
        <w:trPr>
          <w:jc w:val="center"/>
        </w:trPr>
        <w:tc>
          <w:tcPr>
            <w:tcW w:w="5100" w:type="dxa"/>
          </w:tcPr>
          <w:p w14:paraId="59DCBBF6" w14:textId="77777777" w:rsidR="002E59E0" w:rsidRDefault="00000000">
            <w:r>
              <w:rPr>
                <w:sz w:val="19"/>
              </w:rPr>
              <w:t>DnCNN_15/25/50</w:t>
            </w:r>
          </w:p>
        </w:tc>
        <w:tc>
          <w:tcPr>
            <w:tcW w:w="5100" w:type="dxa"/>
          </w:tcPr>
          <w:p w14:paraId="0423A696" w14:textId="77777777" w:rsidR="002E59E0" w:rsidRDefault="00000000">
            <w:pPr>
              <w:rPr>
                <w:lang w:eastAsia="zh-CN"/>
              </w:rPr>
            </w:pPr>
            <w:r>
              <w:rPr>
                <w:sz w:val="19"/>
                <w:lang w:eastAsia="zh-CN"/>
              </w:rPr>
              <w:t xml:space="preserve">通常对应训练噪声水平 </w:t>
            </w:r>
            <w:r>
              <w:rPr>
                <w:sz w:val="19"/>
              </w:rPr>
              <w:t>σ</w:t>
            </w:r>
            <w:r>
              <w:rPr>
                <w:sz w:val="19"/>
                <w:lang w:eastAsia="zh-CN"/>
              </w:rPr>
              <w:t>=15/25/50；模型与噪声水平不匹配会</w:t>
            </w:r>
            <w:proofErr w:type="gramStart"/>
            <w:r>
              <w:rPr>
                <w:sz w:val="19"/>
                <w:lang w:eastAsia="zh-CN"/>
              </w:rPr>
              <w:t>欠去噪或</w:t>
            </w:r>
            <w:proofErr w:type="gramEnd"/>
            <w:r>
              <w:rPr>
                <w:sz w:val="19"/>
                <w:lang w:eastAsia="zh-CN"/>
              </w:rPr>
              <w:t>过平滑。</w:t>
            </w:r>
          </w:p>
        </w:tc>
      </w:tr>
      <w:tr w:rsidR="002E59E0" w14:paraId="539287D0" w14:textId="77777777">
        <w:trPr>
          <w:jc w:val="center"/>
        </w:trPr>
        <w:tc>
          <w:tcPr>
            <w:tcW w:w="5100" w:type="dxa"/>
          </w:tcPr>
          <w:p w14:paraId="19723EF1" w14:textId="77777777" w:rsidR="002E59E0" w:rsidRDefault="00000000">
            <w:proofErr w:type="spellStart"/>
            <w:r>
              <w:rPr>
                <w:sz w:val="19"/>
              </w:rPr>
              <w:t>传统方法对比</w:t>
            </w:r>
            <w:proofErr w:type="spellEnd"/>
          </w:p>
        </w:tc>
        <w:tc>
          <w:tcPr>
            <w:tcW w:w="5100" w:type="dxa"/>
          </w:tcPr>
          <w:p w14:paraId="4EE573A6" w14:textId="77777777" w:rsidR="002E59E0" w:rsidRDefault="00000000">
            <w:pPr>
              <w:rPr>
                <w:lang w:eastAsia="zh-CN"/>
              </w:rPr>
            </w:pPr>
            <w:r>
              <w:rPr>
                <w:sz w:val="19"/>
                <w:lang w:eastAsia="zh-CN"/>
              </w:rPr>
              <w:t>均值/高斯滤波简单但模糊边缘；NLM/BM3D 利用非局部相似性；</w:t>
            </w:r>
            <w:proofErr w:type="spellStart"/>
            <w:r>
              <w:rPr>
                <w:sz w:val="19"/>
                <w:lang w:eastAsia="zh-CN"/>
              </w:rPr>
              <w:t>DnCNN</w:t>
            </w:r>
            <w:proofErr w:type="spellEnd"/>
            <w:r>
              <w:rPr>
                <w:sz w:val="19"/>
                <w:lang w:eastAsia="zh-CN"/>
              </w:rPr>
              <w:t xml:space="preserve"> 用数据学习图像先验。</w:t>
            </w:r>
          </w:p>
        </w:tc>
      </w:tr>
      <w:tr w:rsidR="002E59E0" w14:paraId="3FF58B5F" w14:textId="77777777">
        <w:trPr>
          <w:jc w:val="center"/>
        </w:trPr>
        <w:tc>
          <w:tcPr>
            <w:tcW w:w="5100" w:type="dxa"/>
          </w:tcPr>
          <w:p w14:paraId="37710E9B" w14:textId="77777777" w:rsidR="002E59E0" w:rsidRDefault="00000000">
            <w:proofErr w:type="spellStart"/>
            <w:r>
              <w:rPr>
                <w:sz w:val="19"/>
              </w:rPr>
              <w:t>实验报告重点</w:t>
            </w:r>
            <w:proofErr w:type="spellEnd"/>
          </w:p>
        </w:tc>
        <w:tc>
          <w:tcPr>
            <w:tcW w:w="5100" w:type="dxa"/>
          </w:tcPr>
          <w:p w14:paraId="074A1433" w14:textId="77777777" w:rsidR="002E59E0" w:rsidRDefault="00000000">
            <w:r>
              <w:rPr>
                <w:sz w:val="19"/>
              </w:rPr>
              <w:t>展示噪声图、复原图、原图；记录 model_name、testset_name、noise_level_img、PSNR、SSIM，并分析。</w:t>
            </w:r>
          </w:p>
        </w:tc>
      </w:tr>
    </w:tbl>
    <w:p w14:paraId="49F080BF" w14:textId="77777777" w:rsidR="002E59E0" w:rsidRDefault="00000000">
      <w:pPr>
        <w:pStyle w:val="1"/>
        <w:rPr>
          <w:lang w:eastAsia="zh-CN"/>
        </w:rPr>
      </w:pPr>
      <w:r>
        <w:rPr>
          <w:rFonts w:ascii="Noto Sans CJK SC" w:eastAsia="Noto Sans CJK SC" w:hAnsi="Noto Sans CJK SC"/>
          <w:lang w:eastAsia="zh-CN"/>
        </w:rPr>
        <w:t>二、核心概念与模型原理：简答题高频问法</w:t>
      </w:r>
    </w:p>
    <w:p w14:paraId="2A87F2EF" w14:textId="77777777" w:rsidR="002E59E0" w:rsidRDefault="00000000">
      <w:pPr>
        <w:pStyle w:val="Question"/>
        <w:rPr>
          <w:lang w:eastAsia="zh-CN"/>
        </w:rPr>
      </w:pPr>
      <w:r>
        <w:rPr>
          <w:b/>
          <w:color w:val="C0504D"/>
          <w:lang w:eastAsia="zh-CN"/>
        </w:rPr>
        <w:t>【简答】</w:t>
      </w:r>
      <w:r>
        <w:rPr>
          <w:b/>
          <w:color w:val="1F4E79"/>
          <w:lang w:eastAsia="zh-CN"/>
        </w:rPr>
        <w:t>问题 1：图像复原的统一观测模型是什么？</w:t>
      </w:r>
      <w:proofErr w:type="spellStart"/>
      <w:r>
        <w:rPr>
          <w:b/>
          <w:color w:val="1F4E79"/>
          <w:lang w:eastAsia="zh-CN"/>
        </w:rPr>
        <w:t>DnCNN</w:t>
      </w:r>
      <w:proofErr w:type="spellEnd"/>
      <w:r>
        <w:rPr>
          <w:b/>
          <w:color w:val="1F4E79"/>
          <w:lang w:eastAsia="zh-CN"/>
        </w:rPr>
        <w:t xml:space="preserve"> 所在的</w:t>
      </w:r>
      <w:proofErr w:type="gramStart"/>
      <w:r>
        <w:rPr>
          <w:b/>
          <w:color w:val="1F4E79"/>
          <w:lang w:eastAsia="zh-CN"/>
        </w:rPr>
        <w:t>去噪任务对应哪</w:t>
      </w:r>
      <w:proofErr w:type="gramEnd"/>
      <w:r>
        <w:rPr>
          <w:b/>
          <w:color w:val="1F4E79"/>
          <w:lang w:eastAsia="zh-CN"/>
        </w:rPr>
        <w:t>一种特例？</w:t>
      </w:r>
    </w:p>
    <w:p w14:paraId="3C7F829B" w14:textId="77777777" w:rsidR="002E59E0" w:rsidRDefault="00000000">
      <w:pPr>
        <w:pStyle w:val="Answer"/>
        <w:rPr>
          <w:lang w:eastAsia="zh-CN"/>
        </w:rPr>
      </w:pPr>
      <w:r>
        <w:rPr>
          <w:b/>
          <w:color w:val="7030A0"/>
          <w:lang w:eastAsia="zh-CN"/>
        </w:rPr>
        <w:t>答案：</w:t>
      </w:r>
      <w:r>
        <w:rPr>
          <w:lang w:eastAsia="zh-CN"/>
        </w:rPr>
        <w:t xml:space="preserve">图像复原通常写成 y = </w:t>
      </w:r>
      <w:proofErr w:type="spellStart"/>
      <w:r>
        <w:rPr>
          <w:lang w:eastAsia="zh-CN"/>
        </w:rPr>
        <w:t>Hx</w:t>
      </w:r>
      <w:proofErr w:type="spellEnd"/>
      <w:r>
        <w:rPr>
          <w:lang w:eastAsia="zh-CN"/>
        </w:rPr>
        <w:t xml:space="preserve"> + n，其中 x 是潜在清晰图像，y 是观测到的退化图像，H 是退化算子或退化矩阵，n 是噪声。若 H 是恒等映射 I，则退化主要来自加性噪声，模型变为 y = x + n，这就是</w:t>
      </w:r>
      <w:proofErr w:type="gramStart"/>
      <w:r>
        <w:rPr>
          <w:lang w:eastAsia="zh-CN"/>
        </w:rPr>
        <w:t>图像去噪任务</w:t>
      </w:r>
      <w:proofErr w:type="gramEnd"/>
      <w:r>
        <w:rPr>
          <w:lang w:eastAsia="zh-CN"/>
        </w:rPr>
        <w:t>。</w:t>
      </w:r>
      <w:proofErr w:type="spellStart"/>
      <w:r>
        <w:rPr>
          <w:lang w:eastAsia="zh-CN"/>
        </w:rPr>
        <w:t>DnCNN</w:t>
      </w:r>
      <w:proofErr w:type="spellEnd"/>
      <w:r>
        <w:rPr>
          <w:lang w:eastAsia="zh-CN"/>
        </w:rPr>
        <w:t xml:space="preserve"> 主要解决的就是从噪声图 y 中恢复</w:t>
      </w:r>
      <w:proofErr w:type="gramStart"/>
      <w:r>
        <w:rPr>
          <w:lang w:eastAsia="zh-CN"/>
        </w:rPr>
        <w:t>清晰图</w:t>
      </w:r>
      <w:proofErr w:type="gramEnd"/>
      <w:r>
        <w:rPr>
          <w:lang w:eastAsia="zh-CN"/>
        </w:rPr>
        <w:t xml:space="preserve"> x。</w:t>
      </w:r>
    </w:p>
    <w:p w14:paraId="02C24E9A" w14:textId="77777777" w:rsidR="002E59E0" w:rsidRDefault="00000000">
      <w:pPr>
        <w:pStyle w:val="Note"/>
        <w:rPr>
          <w:lang w:eastAsia="zh-CN"/>
        </w:rPr>
      </w:pPr>
      <w:r>
        <w:rPr>
          <w:b/>
          <w:lang w:eastAsia="zh-CN"/>
        </w:rPr>
        <w:t>记忆点：</w:t>
      </w:r>
      <w:r>
        <w:rPr>
          <w:lang w:eastAsia="zh-CN"/>
        </w:rPr>
        <w:t>复原大公式 y=</w:t>
      </w:r>
      <w:proofErr w:type="spellStart"/>
      <w:r>
        <w:rPr>
          <w:lang w:eastAsia="zh-CN"/>
        </w:rPr>
        <w:t>Hx+n</w:t>
      </w:r>
      <w:proofErr w:type="spellEnd"/>
      <w:r>
        <w:rPr>
          <w:lang w:eastAsia="zh-CN"/>
        </w:rPr>
        <w:t>；</w:t>
      </w:r>
      <w:proofErr w:type="gramStart"/>
      <w:r>
        <w:rPr>
          <w:lang w:eastAsia="zh-CN"/>
        </w:rPr>
        <w:t>去噪特例</w:t>
      </w:r>
      <w:proofErr w:type="gramEnd"/>
      <w:r>
        <w:rPr>
          <w:lang w:eastAsia="zh-CN"/>
        </w:rPr>
        <w:t xml:space="preserve"> y=</w:t>
      </w:r>
      <w:proofErr w:type="spellStart"/>
      <w:r>
        <w:rPr>
          <w:lang w:eastAsia="zh-CN"/>
        </w:rPr>
        <w:t>x+n</w:t>
      </w:r>
      <w:proofErr w:type="spellEnd"/>
      <w:r>
        <w:rPr>
          <w:lang w:eastAsia="zh-CN"/>
        </w:rPr>
        <w:t>。</w:t>
      </w:r>
    </w:p>
    <w:p w14:paraId="734E18B3" w14:textId="77777777" w:rsidR="002E59E0" w:rsidRDefault="00000000">
      <w:pPr>
        <w:pStyle w:val="Question"/>
        <w:rPr>
          <w:lang w:eastAsia="zh-CN"/>
        </w:rPr>
      </w:pPr>
      <w:r>
        <w:rPr>
          <w:b/>
          <w:color w:val="C0504D"/>
          <w:lang w:eastAsia="zh-CN"/>
        </w:rPr>
        <w:t>【简答】</w:t>
      </w:r>
      <w:r>
        <w:rPr>
          <w:b/>
          <w:color w:val="1F4E79"/>
          <w:lang w:eastAsia="zh-CN"/>
        </w:rPr>
        <w:t>问题 2：什么是图像去噪？它和图像增强有什么区别？</w:t>
      </w:r>
    </w:p>
    <w:p w14:paraId="1616720F" w14:textId="77777777" w:rsidR="002E59E0" w:rsidRDefault="00000000">
      <w:pPr>
        <w:pStyle w:val="Answer"/>
        <w:rPr>
          <w:lang w:eastAsia="zh-CN"/>
        </w:rPr>
      </w:pPr>
      <w:r>
        <w:rPr>
          <w:b/>
          <w:color w:val="7030A0"/>
          <w:lang w:eastAsia="zh-CN"/>
        </w:rPr>
        <w:t>答案：</w:t>
      </w:r>
      <w:r>
        <w:rPr>
          <w:lang w:eastAsia="zh-CN"/>
        </w:rPr>
        <w:t>图像</w:t>
      </w:r>
      <w:proofErr w:type="gramStart"/>
      <w:r>
        <w:rPr>
          <w:lang w:eastAsia="zh-CN"/>
        </w:rPr>
        <w:t>去噪是</w:t>
      </w:r>
      <w:proofErr w:type="gramEnd"/>
      <w:r>
        <w:rPr>
          <w:lang w:eastAsia="zh-CN"/>
        </w:rPr>
        <w:t>减少数字图像中噪声的过程，目标是恢复更接近真实场景或干净参考图的图像。图像增强更偏向改善视觉效果，例如调亮、增强对比度、HDR 或色调映射，不一定严格恢复原始真实图像。图像复原强调退化模型和参考图像，</w:t>
      </w:r>
      <w:proofErr w:type="gramStart"/>
      <w:r>
        <w:rPr>
          <w:lang w:eastAsia="zh-CN"/>
        </w:rPr>
        <w:t>去噪属于</w:t>
      </w:r>
      <w:proofErr w:type="gramEnd"/>
      <w:r>
        <w:rPr>
          <w:lang w:eastAsia="zh-CN"/>
        </w:rPr>
        <w:t>图像复原中的典型任务。</w:t>
      </w:r>
    </w:p>
    <w:p w14:paraId="76226A8F" w14:textId="77777777" w:rsidR="002E59E0" w:rsidRDefault="00000000">
      <w:pPr>
        <w:pStyle w:val="Question"/>
        <w:rPr>
          <w:lang w:eastAsia="zh-CN"/>
        </w:rPr>
      </w:pPr>
      <w:r>
        <w:rPr>
          <w:b/>
          <w:color w:val="C0504D"/>
          <w:lang w:eastAsia="zh-CN"/>
        </w:rPr>
        <w:t>【简答】</w:t>
      </w:r>
      <w:r>
        <w:rPr>
          <w:b/>
          <w:color w:val="1F4E79"/>
          <w:lang w:eastAsia="zh-CN"/>
        </w:rPr>
        <w:t>问题 3：合成噪声和真实噪声有什么区别？</w:t>
      </w:r>
    </w:p>
    <w:p w14:paraId="215EEA3C" w14:textId="77777777" w:rsidR="002E59E0" w:rsidRDefault="00000000">
      <w:pPr>
        <w:pStyle w:val="Answer"/>
        <w:rPr>
          <w:lang w:eastAsia="zh-CN"/>
        </w:rPr>
      </w:pPr>
      <w:r>
        <w:rPr>
          <w:b/>
          <w:color w:val="7030A0"/>
          <w:lang w:eastAsia="zh-CN"/>
        </w:rPr>
        <w:t>答案：</w:t>
      </w:r>
      <w:r>
        <w:rPr>
          <w:lang w:eastAsia="zh-CN"/>
        </w:rPr>
        <w:t>合成噪声是人为加入、模型明确的噪声，如高斯白噪声、泊松噪声、椒盐噪声、空间变化高斯噪声等。真实噪声来自相机传感器、ISO 增益、ISP 流程、压缩和外部环境，常常是异方差、非均匀、与设备相关的复杂噪声。合成噪声适合做可控实验，真实噪声更贴近实际但更难建模和评价。</w:t>
      </w:r>
    </w:p>
    <w:p w14:paraId="514CC40E" w14:textId="77777777" w:rsidR="002E59E0" w:rsidRDefault="00000000">
      <w:pPr>
        <w:pStyle w:val="Question"/>
        <w:rPr>
          <w:lang w:eastAsia="zh-CN"/>
        </w:rPr>
      </w:pPr>
      <w:r>
        <w:rPr>
          <w:b/>
          <w:color w:val="C0504D"/>
          <w:lang w:eastAsia="zh-CN"/>
        </w:rPr>
        <w:t>【简答】</w:t>
      </w:r>
      <w:r>
        <w:rPr>
          <w:b/>
          <w:color w:val="1F4E79"/>
          <w:lang w:eastAsia="zh-CN"/>
        </w:rPr>
        <w:t>问题 4：什么是非</w:t>
      </w:r>
      <w:proofErr w:type="gramStart"/>
      <w:r>
        <w:rPr>
          <w:b/>
          <w:color w:val="1F4E79"/>
          <w:lang w:eastAsia="zh-CN"/>
        </w:rPr>
        <w:t>盲去噪和盲去</w:t>
      </w:r>
      <w:proofErr w:type="gramEnd"/>
      <w:r>
        <w:rPr>
          <w:b/>
          <w:color w:val="1F4E79"/>
          <w:lang w:eastAsia="zh-CN"/>
        </w:rPr>
        <w:t>噪？DnCNN_15、DnCNN_25、DnCNN_50 属于哪类实验设置？</w:t>
      </w:r>
    </w:p>
    <w:p w14:paraId="090A3923" w14:textId="77777777" w:rsidR="002E59E0" w:rsidRDefault="00000000">
      <w:pPr>
        <w:pStyle w:val="Answer"/>
        <w:rPr>
          <w:lang w:eastAsia="zh-CN"/>
        </w:rPr>
      </w:pPr>
      <w:r>
        <w:rPr>
          <w:b/>
          <w:color w:val="7030A0"/>
          <w:lang w:eastAsia="zh-CN"/>
        </w:rPr>
        <w:t>答案：</w:t>
      </w:r>
      <w:proofErr w:type="gramStart"/>
      <w:r>
        <w:rPr>
          <w:lang w:eastAsia="zh-CN"/>
        </w:rPr>
        <w:t>非盲去噪指</w:t>
      </w:r>
      <w:proofErr w:type="gramEnd"/>
      <w:r>
        <w:rPr>
          <w:lang w:eastAsia="zh-CN"/>
        </w:rPr>
        <w:t xml:space="preserve">噪声模型和参数已知，例如已知是高斯白噪声且噪声水平 </w:t>
      </w:r>
      <w:r>
        <w:t>σ</w:t>
      </w:r>
      <w:r>
        <w:rPr>
          <w:lang w:eastAsia="zh-CN"/>
        </w:rPr>
        <w:t>=25。</w:t>
      </w:r>
      <w:proofErr w:type="gramStart"/>
      <w:r>
        <w:rPr>
          <w:lang w:eastAsia="zh-CN"/>
        </w:rPr>
        <w:t>盲去噪指</w:t>
      </w:r>
      <w:proofErr w:type="gramEnd"/>
      <w:r>
        <w:rPr>
          <w:lang w:eastAsia="zh-CN"/>
        </w:rPr>
        <w:t xml:space="preserve">噪声参数未知，或需要模型自动估计噪声水平。实验中的 dncnn_15、dncnn_25、dncnn_50 通常对应已知噪声水平 </w:t>
      </w:r>
      <w:r>
        <w:t>σ</w:t>
      </w:r>
      <w:r>
        <w:rPr>
          <w:lang w:eastAsia="zh-CN"/>
        </w:rPr>
        <w:t>=15、25、</w:t>
      </w:r>
      <w:r>
        <w:rPr>
          <w:lang w:eastAsia="zh-CN"/>
        </w:rPr>
        <w:lastRenderedPageBreak/>
        <w:t>50 的</w:t>
      </w:r>
      <w:proofErr w:type="gramStart"/>
      <w:r>
        <w:rPr>
          <w:lang w:eastAsia="zh-CN"/>
        </w:rPr>
        <w:t>预训练</w:t>
      </w:r>
      <w:proofErr w:type="gramEnd"/>
      <w:r>
        <w:rPr>
          <w:lang w:eastAsia="zh-CN"/>
        </w:rPr>
        <w:t>模型，因此更接近</w:t>
      </w:r>
      <w:proofErr w:type="gramStart"/>
      <w:r>
        <w:rPr>
          <w:lang w:eastAsia="zh-CN"/>
        </w:rPr>
        <w:t>非盲去噪</w:t>
      </w:r>
      <w:proofErr w:type="gramEnd"/>
      <w:r>
        <w:rPr>
          <w:lang w:eastAsia="zh-CN"/>
        </w:rPr>
        <w:t>实验设置。若用一个模型处理多种未知噪声，则更接近</w:t>
      </w:r>
      <w:proofErr w:type="gramStart"/>
      <w:r>
        <w:rPr>
          <w:lang w:eastAsia="zh-CN"/>
        </w:rPr>
        <w:t>盲去噪或</w:t>
      </w:r>
      <w:proofErr w:type="gramEnd"/>
      <w:r>
        <w:rPr>
          <w:lang w:eastAsia="zh-CN"/>
        </w:rPr>
        <w:t>通用去噪。</w:t>
      </w:r>
    </w:p>
    <w:p w14:paraId="683EA457" w14:textId="77777777" w:rsidR="002E59E0" w:rsidRDefault="00000000">
      <w:pPr>
        <w:pStyle w:val="Note"/>
        <w:rPr>
          <w:lang w:eastAsia="zh-CN"/>
        </w:rPr>
      </w:pPr>
      <w:r>
        <w:rPr>
          <w:b/>
          <w:lang w:eastAsia="zh-CN"/>
        </w:rPr>
        <w:t>记忆点：</w:t>
      </w:r>
      <w:proofErr w:type="gramStart"/>
      <w:r>
        <w:rPr>
          <w:lang w:eastAsia="zh-CN"/>
        </w:rPr>
        <w:t>非盲</w:t>
      </w:r>
      <w:proofErr w:type="gramEnd"/>
      <w:r>
        <w:rPr>
          <w:lang w:eastAsia="zh-CN"/>
        </w:rPr>
        <w:t xml:space="preserve">=知道 </w:t>
      </w:r>
      <w:r>
        <w:t>σ</w:t>
      </w:r>
      <w:r>
        <w:rPr>
          <w:lang w:eastAsia="zh-CN"/>
        </w:rPr>
        <w:t xml:space="preserve">；盲=不知道 </w:t>
      </w:r>
      <w:r>
        <w:t>σ</w:t>
      </w:r>
      <w:r>
        <w:rPr>
          <w:lang w:eastAsia="zh-CN"/>
        </w:rPr>
        <w:t>。</w:t>
      </w:r>
    </w:p>
    <w:p w14:paraId="46339963" w14:textId="77777777" w:rsidR="002E59E0" w:rsidRDefault="00000000">
      <w:pPr>
        <w:pStyle w:val="Question"/>
        <w:rPr>
          <w:lang w:eastAsia="zh-CN"/>
        </w:rPr>
      </w:pPr>
      <w:r>
        <w:rPr>
          <w:b/>
          <w:color w:val="C0504D"/>
          <w:lang w:eastAsia="zh-CN"/>
        </w:rPr>
        <w:t>【简答】</w:t>
      </w:r>
      <w:r>
        <w:rPr>
          <w:b/>
          <w:color w:val="1F4E79"/>
          <w:lang w:eastAsia="zh-CN"/>
        </w:rPr>
        <w:t>问题 5：</w:t>
      </w:r>
      <w:proofErr w:type="spellStart"/>
      <w:r>
        <w:rPr>
          <w:b/>
          <w:color w:val="1F4E79"/>
          <w:lang w:eastAsia="zh-CN"/>
        </w:rPr>
        <w:t>DnCNN</w:t>
      </w:r>
      <w:proofErr w:type="spellEnd"/>
      <w:r>
        <w:rPr>
          <w:b/>
          <w:color w:val="1F4E79"/>
          <w:lang w:eastAsia="zh-CN"/>
        </w:rPr>
        <w:t xml:space="preserve"> 为什么采用残差学习，而不是直接预测干净图像？</w:t>
      </w:r>
    </w:p>
    <w:p w14:paraId="44904780" w14:textId="77777777" w:rsidR="002E59E0" w:rsidRDefault="00000000">
      <w:pPr>
        <w:pStyle w:val="Answer"/>
        <w:rPr>
          <w:lang w:eastAsia="zh-CN"/>
        </w:rPr>
      </w:pPr>
      <w:r>
        <w:rPr>
          <w:b/>
          <w:color w:val="7030A0"/>
          <w:lang w:eastAsia="zh-CN"/>
        </w:rPr>
        <w:t>答案：</w:t>
      </w:r>
      <w:r>
        <w:rPr>
          <w:lang w:eastAsia="zh-CN"/>
        </w:rPr>
        <w:t xml:space="preserve">因为干净图像 x 包含复杂结构、纹理和语义，分布复杂；而噪声残差 n = y - x 通常更简单，特别是高斯噪声接近零均值、统计分布更稳定。让网络学习噪声残差，等价于让模型专注于“要去掉什么”，最后用 y - </w:t>
      </w:r>
      <w:proofErr w:type="spellStart"/>
      <w:r>
        <w:rPr>
          <w:lang w:eastAsia="zh-CN"/>
        </w:rPr>
        <w:t>n_hat</w:t>
      </w:r>
      <w:proofErr w:type="spellEnd"/>
      <w:r>
        <w:rPr>
          <w:lang w:eastAsia="zh-CN"/>
        </w:rPr>
        <w:t xml:space="preserve"> 得到复原图 </w:t>
      </w:r>
      <w:proofErr w:type="spellStart"/>
      <w:r>
        <w:rPr>
          <w:lang w:eastAsia="zh-CN"/>
        </w:rPr>
        <w:t>x_hat</w:t>
      </w:r>
      <w:proofErr w:type="spellEnd"/>
      <w:r>
        <w:rPr>
          <w:lang w:eastAsia="zh-CN"/>
        </w:rPr>
        <w:t>。这样更容易优化、收敛更快，也更符合</w:t>
      </w:r>
      <w:proofErr w:type="gramStart"/>
      <w:r>
        <w:rPr>
          <w:lang w:eastAsia="zh-CN"/>
        </w:rPr>
        <w:t>去噪任务</w:t>
      </w:r>
      <w:proofErr w:type="gramEnd"/>
      <w:r>
        <w:rPr>
          <w:lang w:eastAsia="zh-CN"/>
        </w:rPr>
        <w:t>的物理含义。</w:t>
      </w:r>
    </w:p>
    <w:p w14:paraId="6E13DFD9" w14:textId="77777777" w:rsidR="002E59E0" w:rsidRDefault="00000000">
      <w:pPr>
        <w:pStyle w:val="Note"/>
        <w:rPr>
          <w:lang w:eastAsia="zh-CN"/>
        </w:rPr>
      </w:pPr>
      <w:r>
        <w:rPr>
          <w:b/>
          <w:lang w:eastAsia="zh-CN"/>
        </w:rPr>
        <w:t>记忆点：</w:t>
      </w:r>
      <w:r>
        <w:rPr>
          <w:lang w:eastAsia="zh-CN"/>
        </w:rPr>
        <w:t>学噪声比学整张</w:t>
      </w:r>
      <w:proofErr w:type="gramStart"/>
      <w:r>
        <w:rPr>
          <w:lang w:eastAsia="zh-CN"/>
        </w:rPr>
        <w:t>干净图</w:t>
      </w:r>
      <w:proofErr w:type="gramEnd"/>
      <w:r>
        <w:rPr>
          <w:lang w:eastAsia="zh-CN"/>
        </w:rPr>
        <w:t>更简单；输出残差，再相减。</w:t>
      </w:r>
    </w:p>
    <w:p w14:paraId="0B7F8CAF" w14:textId="77777777" w:rsidR="002E59E0" w:rsidRDefault="00000000">
      <w:pPr>
        <w:pStyle w:val="Question"/>
        <w:rPr>
          <w:lang w:eastAsia="zh-CN"/>
        </w:rPr>
      </w:pPr>
      <w:r>
        <w:rPr>
          <w:b/>
          <w:color w:val="C0504D"/>
          <w:lang w:eastAsia="zh-CN"/>
        </w:rPr>
        <w:t>【简答】</w:t>
      </w:r>
      <w:r>
        <w:rPr>
          <w:b/>
          <w:color w:val="1F4E79"/>
          <w:lang w:eastAsia="zh-CN"/>
        </w:rPr>
        <w:t>问题 6：</w:t>
      </w:r>
      <w:proofErr w:type="spellStart"/>
      <w:r>
        <w:rPr>
          <w:b/>
          <w:color w:val="1F4E79"/>
          <w:lang w:eastAsia="zh-CN"/>
        </w:rPr>
        <w:t>DnCNN</w:t>
      </w:r>
      <w:proofErr w:type="spellEnd"/>
      <w:r>
        <w:rPr>
          <w:b/>
          <w:color w:val="1F4E79"/>
          <w:lang w:eastAsia="zh-CN"/>
        </w:rPr>
        <w:t xml:space="preserve"> 中的 return x-n 表示什么？</w:t>
      </w:r>
    </w:p>
    <w:p w14:paraId="3744CB00" w14:textId="77777777" w:rsidR="002E59E0" w:rsidRDefault="00000000">
      <w:pPr>
        <w:pStyle w:val="Answer"/>
        <w:rPr>
          <w:lang w:eastAsia="zh-CN"/>
        </w:rPr>
      </w:pPr>
      <w:r>
        <w:rPr>
          <w:b/>
          <w:color w:val="7030A0"/>
          <w:lang w:eastAsia="zh-CN"/>
        </w:rPr>
        <w:t>答案：</w:t>
      </w:r>
      <w:r>
        <w:rPr>
          <w:lang w:eastAsia="zh-CN"/>
        </w:rPr>
        <w:t xml:space="preserve">在代码阅读题中，x 通常表示输入的噪声图像，n 表示网络预测出的噪声残差。return x-n 的含义是：用输入噪声图减去估计噪声，得到复原后的干净图像。也可以写作 </w:t>
      </w:r>
      <w:proofErr w:type="spellStart"/>
      <w:r>
        <w:rPr>
          <w:lang w:eastAsia="zh-CN"/>
        </w:rPr>
        <w:t>x_hat</w:t>
      </w:r>
      <w:proofErr w:type="spellEnd"/>
      <w:r>
        <w:rPr>
          <w:lang w:eastAsia="zh-CN"/>
        </w:rPr>
        <w:t xml:space="preserve"> = y - R(y)，其中 R(y) 是 </w:t>
      </w:r>
      <w:proofErr w:type="spellStart"/>
      <w:r>
        <w:rPr>
          <w:lang w:eastAsia="zh-CN"/>
        </w:rPr>
        <w:t>DnCNN</w:t>
      </w:r>
      <w:proofErr w:type="spellEnd"/>
      <w:r>
        <w:rPr>
          <w:lang w:eastAsia="zh-CN"/>
        </w:rPr>
        <w:t xml:space="preserve"> 预测的噪声残差。</w:t>
      </w:r>
    </w:p>
    <w:p w14:paraId="652C8608" w14:textId="77777777" w:rsidR="002E59E0" w:rsidRDefault="00000000">
      <w:pPr>
        <w:pStyle w:val="Note"/>
        <w:rPr>
          <w:lang w:eastAsia="zh-CN"/>
        </w:rPr>
      </w:pPr>
      <w:r>
        <w:rPr>
          <w:b/>
          <w:lang w:eastAsia="zh-CN"/>
        </w:rPr>
        <w:t>记忆点：</w:t>
      </w:r>
      <w:r>
        <w:rPr>
          <w:lang w:eastAsia="zh-CN"/>
        </w:rPr>
        <w:t>这是实验指导书最可能直接问的代码题。</w:t>
      </w:r>
    </w:p>
    <w:p w14:paraId="781EC23C" w14:textId="77777777" w:rsidR="002E59E0" w:rsidRDefault="00000000">
      <w:pPr>
        <w:pStyle w:val="Question"/>
        <w:rPr>
          <w:lang w:eastAsia="zh-CN"/>
        </w:rPr>
      </w:pPr>
      <w:r>
        <w:rPr>
          <w:b/>
          <w:color w:val="C0504D"/>
          <w:lang w:eastAsia="zh-CN"/>
        </w:rPr>
        <w:t>【简答】</w:t>
      </w:r>
      <w:r>
        <w:rPr>
          <w:b/>
          <w:color w:val="1F4E79"/>
          <w:lang w:eastAsia="zh-CN"/>
        </w:rPr>
        <w:t>问题 7：</w:t>
      </w:r>
      <w:proofErr w:type="spellStart"/>
      <w:r>
        <w:rPr>
          <w:b/>
          <w:color w:val="1F4E79"/>
          <w:lang w:eastAsia="zh-CN"/>
        </w:rPr>
        <w:t>DnCNN</w:t>
      </w:r>
      <w:proofErr w:type="spellEnd"/>
      <w:r>
        <w:rPr>
          <w:b/>
          <w:color w:val="1F4E79"/>
          <w:lang w:eastAsia="zh-CN"/>
        </w:rPr>
        <w:t xml:space="preserve"> 的基本网络结构是什么？</w:t>
      </w:r>
    </w:p>
    <w:p w14:paraId="4F0E7620" w14:textId="77777777" w:rsidR="002E59E0" w:rsidRDefault="00000000">
      <w:pPr>
        <w:pStyle w:val="Answer"/>
        <w:rPr>
          <w:lang w:eastAsia="zh-CN"/>
        </w:rPr>
      </w:pPr>
      <w:r>
        <w:rPr>
          <w:b/>
          <w:color w:val="7030A0"/>
          <w:lang w:eastAsia="zh-CN"/>
        </w:rPr>
        <w:t>答案：</w:t>
      </w:r>
      <w:proofErr w:type="spellStart"/>
      <w:r>
        <w:rPr>
          <w:lang w:eastAsia="zh-CN"/>
        </w:rPr>
        <w:t>DnCNN</w:t>
      </w:r>
      <w:proofErr w:type="spellEnd"/>
      <w:r>
        <w:rPr>
          <w:lang w:eastAsia="zh-CN"/>
        </w:rPr>
        <w:t xml:space="preserve"> 是卷积</w:t>
      </w:r>
      <w:proofErr w:type="gramStart"/>
      <w:r>
        <w:rPr>
          <w:lang w:eastAsia="zh-CN"/>
        </w:rPr>
        <w:t>神经网络去噪模型</w:t>
      </w:r>
      <w:proofErr w:type="gramEnd"/>
      <w:r>
        <w:rPr>
          <w:lang w:eastAsia="zh-CN"/>
        </w:rPr>
        <w:t xml:space="preserve">。典型结构为：第一层 Conv + </w:t>
      </w:r>
      <w:proofErr w:type="spellStart"/>
      <w:r>
        <w:rPr>
          <w:lang w:eastAsia="zh-CN"/>
        </w:rPr>
        <w:t>ReLU</w:t>
      </w:r>
      <w:proofErr w:type="spellEnd"/>
      <w:r>
        <w:rPr>
          <w:lang w:eastAsia="zh-CN"/>
        </w:rPr>
        <w:t xml:space="preserve">，中间多层 Conv + </w:t>
      </w:r>
      <w:proofErr w:type="spellStart"/>
      <w:r>
        <w:rPr>
          <w:lang w:eastAsia="zh-CN"/>
        </w:rPr>
        <w:t>BatchNorm</w:t>
      </w:r>
      <w:proofErr w:type="spellEnd"/>
      <w:r>
        <w:rPr>
          <w:lang w:eastAsia="zh-CN"/>
        </w:rPr>
        <w:t xml:space="preserve"> + </w:t>
      </w:r>
      <w:proofErr w:type="spellStart"/>
      <w:r>
        <w:rPr>
          <w:lang w:eastAsia="zh-CN"/>
        </w:rPr>
        <w:t>ReLU</w:t>
      </w:r>
      <w:proofErr w:type="spellEnd"/>
      <w:r>
        <w:rPr>
          <w:lang w:eastAsia="zh-CN"/>
        </w:rPr>
        <w:t>，最后一层 Conv 输出残差图。输入是噪声图像，网络输出通常是噪声残差，最终复原图由输入图像减去残差得到。它没有全连接层，适合处理任意尺寸的图像块或整图。</w:t>
      </w:r>
    </w:p>
    <w:p w14:paraId="78D68D0D" w14:textId="77777777" w:rsidR="002E59E0" w:rsidRDefault="00000000">
      <w:pPr>
        <w:pStyle w:val="Question"/>
      </w:pPr>
      <w:r>
        <w:rPr>
          <w:b/>
          <w:color w:val="C0504D"/>
        </w:rPr>
        <w:t>【</w:t>
      </w:r>
      <w:proofErr w:type="spellStart"/>
      <w:r>
        <w:rPr>
          <w:b/>
          <w:color w:val="C0504D"/>
        </w:rPr>
        <w:t>简答】</w:t>
      </w:r>
      <w:r>
        <w:rPr>
          <w:b/>
          <w:color w:val="1F4E79"/>
        </w:rPr>
        <w:t>问题</w:t>
      </w:r>
      <w:proofErr w:type="spellEnd"/>
      <w:r>
        <w:rPr>
          <w:b/>
          <w:color w:val="1F4E79"/>
        </w:rPr>
        <w:t xml:space="preserve"> 8：DnCNN 中 Batch Normalization 的作用是什么？为什么它和残差学习相互促进？</w:t>
      </w:r>
    </w:p>
    <w:p w14:paraId="59EE2D59" w14:textId="77777777" w:rsidR="002E59E0" w:rsidRDefault="00000000">
      <w:pPr>
        <w:pStyle w:val="Answer"/>
        <w:rPr>
          <w:lang w:eastAsia="zh-CN"/>
        </w:rPr>
      </w:pPr>
      <w:r>
        <w:rPr>
          <w:b/>
          <w:color w:val="7030A0"/>
        </w:rPr>
        <w:t>答案：</w:t>
      </w:r>
      <w:r>
        <w:t xml:space="preserve">Batch Normalization </w:t>
      </w:r>
      <w:proofErr w:type="spellStart"/>
      <w:r>
        <w:t>可以稳定中间特征分布，缓解训练不稳定，加快收敛。</w:t>
      </w:r>
      <w:r>
        <w:rPr>
          <w:lang w:eastAsia="zh-CN"/>
        </w:rPr>
        <w:t>DnCNN</w:t>
      </w:r>
      <w:proofErr w:type="spellEnd"/>
      <w:r>
        <w:rPr>
          <w:lang w:eastAsia="zh-CN"/>
        </w:rPr>
        <w:t xml:space="preserve"> 学习的是噪声残差，特别是高斯噪声残差分布相对简单、接近零均值，这使得 BN 更容易发挥作用；反过来 BN 又让残差学习的优化过程更稳定。因此课程资料强调 BN 和残差学习对高斯去噪特别有益。</w:t>
      </w:r>
    </w:p>
    <w:p w14:paraId="214E9277" w14:textId="77777777" w:rsidR="002E59E0" w:rsidRDefault="00000000">
      <w:pPr>
        <w:pStyle w:val="Note"/>
        <w:rPr>
          <w:lang w:eastAsia="zh-CN"/>
        </w:rPr>
      </w:pPr>
      <w:r>
        <w:rPr>
          <w:b/>
          <w:lang w:eastAsia="zh-CN"/>
        </w:rPr>
        <w:t>记忆点：</w:t>
      </w:r>
      <w:r>
        <w:rPr>
          <w:lang w:eastAsia="zh-CN"/>
        </w:rPr>
        <w:t>BN 稳定训练；残差分布简单；二者配合。</w:t>
      </w:r>
    </w:p>
    <w:p w14:paraId="5E559E9E" w14:textId="77777777" w:rsidR="002E59E0" w:rsidRDefault="00000000">
      <w:pPr>
        <w:pStyle w:val="Question"/>
      </w:pPr>
      <w:r>
        <w:rPr>
          <w:b/>
          <w:color w:val="C0504D"/>
        </w:rPr>
        <w:t>【</w:t>
      </w:r>
      <w:proofErr w:type="spellStart"/>
      <w:r>
        <w:rPr>
          <w:b/>
          <w:color w:val="C0504D"/>
        </w:rPr>
        <w:t>简答】</w:t>
      </w:r>
      <w:r>
        <w:rPr>
          <w:b/>
          <w:color w:val="1F4E79"/>
        </w:rPr>
        <w:t>问题</w:t>
      </w:r>
      <w:proofErr w:type="spellEnd"/>
      <w:r>
        <w:rPr>
          <w:b/>
          <w:color w:val="1F4E79"/>
        </w:rPr>
        <w:t xml:space="preserve"> 9：DnCNN </w:t>
      </w:r>
      <w:proofErr w:type="spellStart"/>
      <w:proofErr w:type="gramStart"/>
      <w:r>
        <w:rPr>
          <w:b/>
          <w:color w:val="1F4E79"/>
        </w:rPr>
        <w:t>的“残差学习”和</w:t>
      </w:r>
      <w:proofErr w:type="spellEnd"/>
      <w:proofErr w:type="gramEnd"/>
      <w:r>
        <w:rPr>
          <w:b/>
          <w:color w:val="1F4E79"/>
        </w:rPr>
        <w:t xml:space="preserve"> </w:t>
      </w:r>
      <w:proofErr w:type="spellStart"/>
      <w:r>
        <w:rPr>
          <w:b/>
          <w:color w:val="1F4E79"/>
        </w:rPr>
        <w:t>ResNet</w:t>
      </w:r>
      <w:proofErr w:type="spellEnd"/>
      <w:r>
        <w:rPr>
          <w:b/>
          <w:color w:val="1F4E79"/>
        </w:rPr>
        <w:t xml:space="preserve"> </w:t>
      </w:r>
      <w:proofErr w:type="gramStart"/>
      <w:r>
        <w:rPr>
          <w:b/>
          <w:color w:val="1F4E79"/>
        </w:rPr>
        <w:t>的“</w:t>
      </w:r>
      <w:proofErr w:type="gramEnd"/>
      <w:r>
        <w:rPr>
          <w:b/>
          <w:color w:val="1F4E79"/>
        </w:rPr>
        <w:t xml:space="preserve">shortcut </w:t>
      </w:r>
      <w:proofErr w:type="gramStart"/>
      <w:r>
        <w:rPr>
          <w:b/>
          <w:color w:val="1F4E79"/>
        </w:rPr>
        <w:t>connection”是不是一回事</w:t>
      </w:r>
      <w:proofErr w:type="gramEnd"/>
      <w:r>
        <w:rPr>
          <w:b/>
          <w:color w:val="1F4E79"/>
        </w:rPr>
        <w:t>？</w:t>
      </w:r>
    </w:p>
    <w:p w14:paraId="15B306DE" w14:textId="77777777" w:rsidR="002E59E0" w:rsidRDefault="00000000">
      <w:pPr>
        <w:pStyle w:val="Answer"/>
        <w:rPr>
          <w:lang w:eastAsia="zh-CN"/>
        </w:rPr>
      </w:pPr>
      <w:proofErr w:type="spellStart"/>
      <w:r>
        <w:rPr>
          <w:b/>
          <w:color w:val="7030A0"/>
        </w:rPr>
        <w:t>答案：</w:t>
      </w:r>
      <w:r>
        <w:t>不是完全一回事。</w:t>
      </w:r>
      <w:r>
        <w:rPr>
          <w:lang w:eastAsia="zh-CN"/>
        </w:rPr>
        <w:t>ResNet</w:t>
      </w:r>
      <w:proofErr w:type="spellEnd"/>
      <w:r>
        <w:rPr>
          <w:lang w:eastAsia="zh-CN"/>
        </w:rPr>
        <w:t xml:space="preserve"> 的残差学习主要体现在网络内部的跨层加和，即 x_{l+</w:t>
      </w:r>
      <w:proofErr w:type="gramStart"/>
      <w:r>
        <w:rPr>
          <w:lang w:eastAsia="zh-CN"/>
        </w:rPr>
        <w:t>1}=</w:t>
      </w:r>
      <w:proofErr w:type="spellStart"/>
      <w:proofErr w:type="gramEnd"/>
      <w:r>
        <w:rPr>
          <w:lang w:eastAsia="zh-CN"/>
        </w:rPr>
        <w:t>x_l+F</w:t>
      </w:r>
      <w:proofErr w:type="spellEnd"/>
      <w:r>
        <w:rPr>
          <w:lang w:eastAsia="zh-CN"/>
        </w:rPr>
        <w:t>(</w:t>
      </w:r>
      <w:proofErr w:type="spellStart"/>
      <w:r>
        <w:rPr>
          <w:lang w:eastAsia="zh-CN"/>
        </w:rPr>
        <w:t>x_</w:t>
      </w:r>
      <w:proofErr w:type="gramStart"/>
      <w:r>
        <w:rPr>
          <w:lang w:eastAsia="zh-CN"/>
        </w:rPr>
        <w:t>l</w:t>
      </w:r>
      <w:proofErr w:type="spellEnd"/>
      <w:r>
        <w:rPr>
          <w:lang w:eastAsia="zh-CN"/>
        </w:rPr>
        <w:t>)，</w:t>
      </w:r>
      <w:proofErr w:type="gramEnd"/>
      <w:r>
        <w:rPr>
          <w:lang w:eastAsia="zh-CN"/>
        </w:rPr>
        <w:t>目的是缓解退化现象和梯度消失。</w:t>
      </w:r>
      <w:proofErr w:type="spellStart"/>
      <w:r>
        <w:rPr>
          <w:lang w:eastAsia="zh-CN"/>
        </w:rPr>
        <w:t>DnCNN</w:t>
      </w:r>
      <w:proofErr w:type="spellEnd"/>
      <w:r>
        <w:rPr>
          <w:lang w:eastAsia="zh-CN"/>
        </w:rPr>
        <w:t xml:space="preserve"> 的残差学习主要体现在学习目标上：网络不直接输出干净图像，而是输出噪声残差，再用输入减去残差得到复原图。</w:t>
      </w:r>
      <w:proofErr w:type="gramStart"/>
      <w:r>
        <w:rPr>
          <w:lang w:eastAsia="zh-CN"/>
        </w:rPr>
        <w:t>二者都体现“学残差比学完整映射更容易”的思想</w:t>
      </w:r>
      <w:proofErr w:type="gramEnd"/>
      <w:r>
        <w:rPr>
          <w:lang w:eastAsia="zh-CN"/>
        </w:rPr>
        <w:t>，但作用位置不同。</w:t>
      </w:r>
    </w:p>
    <w:p w14:paraId="101B229B" w14:textId="77777777" w:rsidR="002E59E0" w:rsidRDefault="00000000">
      <w:pPr>
        <w:pStyle w:val="Note"/>
        <w:rPr>
          <w:lang w:eastAsia="zh-CN"/>
        </w:rPr>
      </w:pPr>
      <w:r>
        <w:rPr>
          <w:b/>
          <w:lang w:eastAsia="zh-CN"/>
        </w:rPr>
        <w:t>记忆点：</w:t>
      </w:r>
      <w:proofErr w:type="spellStart"/>
      <w:r>
        <w:rPr>
          <w:lang w:eastAsia="zh-CN"/>
        </w:rPr>
        <w:t>ResNet</w:t>
      </w:r>
      <w:proofErr w:type="spellEnd"/>
      <w:r>
        <w:rPr>
          <w:lang w:eastAsia="zh-CN"/>
        </w:rPr>
        <w:t xml:space="preserve"> 是内部</w:t>
      </w:r>
      <w:proofErr w:type="gramStart"/>
      <w:r>
        <w:rPr>
          <w:lang w:eastAsia="zh-CN"/>
        </w:rPr>
        <w:t>跨层加</w:t>
      </w:r>
      <w:proofErr w:type="gramEnd"/>
      <w:r>
        <w:rPr>
          <w:lang w:eastAsia="zh-CN"/>
        </w:rPr>
        <w:t>和；</w:t>
      </w:r>
      <w:proofErr w:type="spellStart"/>
      <w:r>
        <w:rPr>
          <w:lang w:eastAsia="zh-CN"/>
        </w:rPr>
        <w:t>DnCNN</w:t>
      </w:r>
      <w:proofErr w:type="spellEnd"/>
      <w:r>
        <w:rPr>
          <w:lang w:eastAsia="zh-CN"/>
        </w:rPr>
        <w:t xml:space="preserve"> 是输出层面的噪声残差目标。</w:t>
      </w:r>
    </w:p>
    <w:p w14:paraId="7C0B515F" w14:textId="77777777" w:rsidR="002E59E0" w:rsidRDefault="00000000">
      <w:pPr>
        <w:pStyle w:val="Question"/>
        <w:rPr>
          <w:lang w:eastAsia="zh-CN"/>
        </w:rPr>
      </w:pPr>
      <w:r>
        <w:rPr>
          <w:b/>
          <w:color w:val="C0504D"/>
          <w:lang w:eastAsia="zh-CN"/>
        </w:rPr>
        <w:t>【简答】</w:t>
      </w:r>
      <w:r>
        <w:rPr>
          <w:b/>
          <w:color w:val="1F4E79"/>
          <w:lang w:eastAsia="zh-CN"/>
        </w:rPr>
        <w:t>问题 10：什么是训练阶段的退化（degradation）现象？残差思想如何缓解它？</w:t>
      </w:r>
    </w:p>
    <w:p w14:paraId="593DAB23" w14:textId="77777777" w:rsidR="002E59E0" w:rsidRDefault="00000000">
      <w:pPr>
        <w:pStyle w:val="Answer"/>
        <w:rPr>
          <w:lang w:eastAsia="zh-CN"/>
        </w:rPr>
      </w:pPr>
      <w:r>
        <w:rPr>
          <w:b/>
          <w:color w:val="7030A0"/>
          <w:lang w:eastAsia="zh-CN"/>
        </w:rPr>
        <w:t>答案：</w:t>
      </w:r>
      <w:r>
        <w:rPr>
          <w:lang w:eastAsia="zh-CN"/>
        </w:rPr>
        <w:t>退化现象指网络加深后，训练误差反而升高，并不是简单的过拟合，而是深层网络更难优化。残差学习通过让网络学习 F(x)=H(x)-x，而不是直接学习 H(x)，如果新增层没有必要，理论上可以退化为近似恒等映射，使深层网络更容易训练。</w:t>
      </w:r>
      <w:proofErr w:type="spellStart"/>
      <w:r>
        <w:rPr>
          <w:lang w:eastAsia="zh-CN"/>
        </w:rPr>
        <w:t>DnCNN</w:t>
      </w:r>
      <w:proofErr w:type="spellEnd"/>
      <w:r>
        <w:rPr>
          <w:lang w:eastAsia="zh-CN"/>
        </w:rPr>
        <w:t xml:space="preserve"> 借鉴残差思想，把</w:t>
      </w:r>
      <w:proofErr w:type="gramStart"/>
      <w:r>
        <w:rPr>
          <w:lang w:eastAsia="zh-CN"/>
        </w:rPr>
        <w:t>去噪目标</w:t>
      </w:r>
      <w:proofErr w:type="gramEnd"/>
      <w:r>
        <w:rPr>
          <w:lang w:eastAsia="zh-CN"/>
        </w:rPr>
        <w:t>改成学习噪声残差，从而降低学习难度。</w:t>
      </w:r>
    </w:p>
    <w:p w14:paraId="2DDB40D9" w14:textId="77777777" w:rsidR="002E59E0" w:rsidRDefault="00000000">
      <w:pPr>
        <w:pStyle w:val="Question"/>
      </w:pPr>
      <w:r>
        <w:rPr>
          <w:b/>
          <w:color w:val="C0504D"/>
        </w:rPr>
        <w:t>【</w:t>
      </w:r>
      <w:proofErr w:type="spellStart"/>
      <w:r>
        <w:rPr>
          <w:b/>
          <w:color w:val="C0504D"/>
        </w:rPr>
        <w:t>简答】</w:t>
      </w:r>
      <w:r>
        <w:rPr>
          <w:b/>
          <w:color w:val="1F4E79"/>
        </w:rPr>
        <w:t>问题</w:t>
      </w:r>
      <w:proofErr w:type="spellEnd"/>
      <w:r>
        <w:rPr>
          <w:b/>
          <w:color w:val="1F4E79"/>
        </w:rPr>
        <w:t xml:space="preserve"> 11：为什么说 </w:t>
      </w:r>
      <w:proofErr w:type="spellStart"/>
      <w:r>
        <w:rPr>
          <w:b/>
          <w:color w:val="1F4E79"/>
        </w:rPr>
        <w:t>DnCNN</w:t>
      </w:r>
      <w:proofErr w:type="spellEnd"/>
      <w:r>
        <w:rPr>
          <w:b/>
          <w:color w:val="1F4E79"/>
        </w:rPr>
        <w:t xml:space="preserve"> “beyond Gaussian </w:t>
      </w:r>
      <w:proofErr w:type="gramStart"/>
      <w:r>
        <w:rPr>
          <w:b/>
          <w:color w:val="1F4E79"/>
        </w:rPr>
        <w:t>denoising”？</w:t>
      </w:r>
      <w:proofErr w:type="gramEnd"/>
    </w:p>
    <w:p w14:paraId="4F538439" w14:textId="77777777" w:rsidR="002E59E0" w:rsidRDefault="00000000">
      <w:pPr>
        <w:pStyle w:val="Answer"/>
        <w:rPr>
          <w:lang w:eastAsia="zh-CN"/>
        </w:rPr>
      </w:pPr>
      <w:r>
        <w:rPr>
          <w:b/>
          <w:color w:val="7030A0"/>
        </w:rPr>
        <w:t>答案：</w:t>
      </w:r>
      <w:r>
        <w:t xml:space="preserve">因为 DnCNN 不只可以用于高斯去噪。课程资料中展示了单个模型可以用于高斯去噪、单幅图像超分辨率和 JPEG </w:t>
      </w:r>
      <w:proofErr w:type="spellStart"/>
      <w:r>
        <w:t>去块效应等任务</w:t>
      </w:r>
      <w:proofErr w:type="spellEnd"/>
      <w:r>
        <w:t>。</w:t>
      </w:r>
      <w:r>
        <w:rPr>
          <w:lang w:eastAsia="zh-CN"/>
        </w:rPr>
        <w:t>核心原因是这些任务都可以理解为从退化图像中估计某种残差或退化成分，再恢复潜在清晰图像。</w:t>
      </w:r>
    </w:p>
    <w:p w14:paraId="52044BCF" w14:textId="77777777" w:rsidR="002E59E0" w:rsidRDefault="00000000">
      <w:pPr>
        <w:pStyle w:val="Question"/>
        <w:rPr>
          <w:lang w:eastAsia="zh-CN"/>
        </w:rPr>
      </w:pPr>
      <w:r>
        <w:rPr>
          <w:b/>
          <w:color w:val="C0504D"/>
          <w:lang w:eastAsia="zh-CN"/>
        </w:rPr>
        <w:lastRenderedPageBreak/>
        <w:t>【简答】</w:t>
      </w:r>
      <w:r>
        <w:rPr>
          <w:b/>
          <w:color w:val="1F4E79"/>
          <w:lang w:eastAsia="zh-CN"/>
        </w:rPr>
        <w:t>问题 12：</w:t>
      </w:r>
      <w:proofErr w:type="spellStart"/>
      <w:r>
        <w:rPr>
          <w:b/>
          <w:color w:val="1F4E79"/>
          <w:lang w:eastAsia="zh-CN"/>
        </w:rPr>
        <w:t>DnCNN</w:t>
      </w:r>
      <w:proofErr w:type="spellEnd"/>
      <w:r>
        <w:rPr>
          <w:b/>
          <w:color w:val="1F4E79"/>
          <w:lang w:eastAsia="zh-CN"/>
        </w:rPr>
        <w:t xml:space="preserve"> 能处理混合退化吗？例如噪声、低分辨率、JPEG 压缩同时存在。</w:t>
      </w:r>
    </w:p>
    <w:p w14:paraId="09DD1A85" w14:textId="77777777" w:rsidR="002E59E0" w:rsidRDefault="00000000">
      <w:pPr>
        <w:pStyle w:val="Answer"/>
        <w:rPr>
          <w:lang w:eastAsia="zh-CN"/>
        </w:rPr>
      </w:pPr>
      <w:r>
        <w:rPr>
          <w:b/>
          <w:color w:val="7030A0"/>
          <w:lang w:eastAsia="zh-CN"/>
        </w:rPr>
        <w:t>答案：</w:t>
      </w:r>
      <w:r>
        <w:rPr>
          <w:lang w:eastAsia="zh-CN"/>
        </w:rPr>
        <w:t>可以作为思路上处理混合退化的模型。课程资料中给出“</w:t>
      </w:r>
      <w:proofErr w:type="spellStart"/>
      <w:r>
        <w:rPr>
          <w:lang w:eastAsia="zh-CN"/>
        </w:rPr>
        <w:t>DnCNN</w:t>
      </w:r>
      <w:proofErr w:type="spellEnd"/>
      <w:r>
        <w:rPr>
          <w:lang w:eastAsia="zh-CN"/>
        </w:rPr>
        <w:t xml:space="preserve"> for hybrid noises”的例子，包含 noise level、SR factor、JPEG factor 等退化因素。答题时应说明：只要训练数据中包含相应退化类型，网络就可能学习从混合退化输入到残差/复原图的映射；但若测试退化和训练退化分布差异很大，效果会下降。</w:t>
      </w:r>
    </w:p>
    <w:p w14:paraId="024F1D63" w14:textId="77777777" w:rsidR="002E59E0" w:rsidRDefault="00000000">
      <w:pPr>
        <w:pStyle w:val="Question"/>
        <w:rPr>
          <w:lang w:eastAsia="zh-CN"/>
        </w:rPr>
      </w:pPr>
      <w:r>
        <w:rPr>
          <w:b/>
          <w:color w:val="C0504D"/>
          <w:lang w:eastAsia="zh-CN"/>
        </w:rPr>
        <w:t>【简答】</w:t>
      </w:r>
      <w:r>
        <w:rPr>
          <w:b/>
          <w:color w:val="1F4E79"/>
          <w:lang w:eastAsia="zh-CN"/>
        </w:rPr>
        <w:t>问题 13：为什么传统均值滤波或高斯滤波容易使图像变模糊？</w:t>
      </w:r>
    </w:p>
    <w:p w14:paraId="302713DE" w14:textId="77777777" w:rsidR="002E59E0" w:rsidRDefault="00000000">
      <w:pPr>
        <w:pStyle w:val="Answer"/>
        <w:rPr>
          <w:lang w:eastAsia="zh-CN"/>
        </w:rPr>
      </w:pPr>
      <w:r>
        <w:rPr>
          <w:b/>
          <w:color w:val="7030A0"/>
          <w:lang w:eastAsia="zh-CN"/>
        </w:rPr>
        <w:t>答案：</w:t>
      </w:r>
      <w:r>
        <w:rPr>
          <w:lang w:eastAsia="zh-CN"/>
        </w:rPr>
        <w:t>均值滤波和</w:t>
      </w:r>
      <w:proofErr w:type="gramStart"/>
      <w:r>
        <w:rPr>
          <w:lang w:eastAsia="zh-CN"/>
        </w:rPr>
        <w:t>高斯低</w:t>
      </w:r>
      <w:proofErr w:type="gramEnd"/>
      <w:r>
        <w:rPr>
          <w:lang w:eastAsia="zh-CN"/>
        </w:rPr>
        <w:t>通滤波通过局部平滑来抑制噪声，但图像边缘本身也是高频信息，和噪声在频域上可能混在一起。局部平均会同时削弱噪声和边缘细节，因此</w:t>
      </w:r>
      <w:proofErr w:type="gramStart"/>
      <w:r>
        <w:rPr>
          <w:lang w:eastAsia="zh-CN"/>
        </w:rPr>
        <w:t>去噪后</w:t>
      </w:r>
      <w:proofErr w:type="gramEnd"/>
      <w:r>
        <w:rPr>
          <w:lang w:eastAsia="zh-CN"/>
        </w:rPr>
        <w:t>常出现边界模糊、纹理丢失。</w:t>
      </w:r>
    </w:p>
    <w:p w14:paraId="6631E844" w14:textId="77777777" w:rsidR="002E59E0" w:rsidRDefault="00000000">
      <w:pPr>
        <w:pStyle w:val="Question"/>
        <w:rPr>
          <w:lang w:eastAsia="zh-CN"/>
        </w:rPr>
      </w:pPr>
      <w:r>
        <w:rPr>
          <w:b/>
          <w:color w:val="C0504D"/>
          <w:lang w:eastAsia="zh-CN"/>
        </w:rPr>
        <w:t>【简答】</w:t>
      </w:r>
      <w:r>
        <w:rPr>
          <w:b/>
          <w:color w:val="1F4E79"/>
          <w:lang w:eastAsia="zh-CN"/>
        </w:rPr>
        <w:t xml:space="preserve">问题 14：NLM 和 BM3D 的基本思想是什么？它们与 </w:t>
      </w:r>
      <w:proofErr w:type="spellStart"/>
      <w:r>
        <w:rPr>
          <w:b/>
          <w:color w:val="1F4E79"/>
          <w:lang w:eastAsia="zh-CN"/>
        </w:rPr>
        <w:t>DnCNN</w:t>
      </w:r>
      <w:proofErr w:type="spellEnd"/>
      <w:r>
        <w:rPr>
          <w:b/>
          <w:color w:val="1F4E79"/>
          <w:lang w:eastAsia="zh-CN"/>
        </w:rPr>
        <w:t xml:space="preserve"> 有何区别？</w:t>
      </w:r>
    </w:p>
    <w:p w14:paraId="23A86786" w14:textId="77777777" w:rsidR="002E59E0" w:rsidRDefault="00000000">
      <w:pPr>
        <w:pStyle w:val="Answer"/>
        <w:rPr>
          <w:lang w:eastAsia="zh-CN"/>
        </w:rPr>
      </w:pPr>
      <w:r>
        <w:rPr>
          <w:b/>
          <w:color w:val="7030A0"/>
          <w:lang w:eastAsia="zh-CN"/>
        </w:rPr>
        <w:t>答案：</w:t>
      </w:r>
      <w:r>
        <w:rPr>
          <w:lang w:eastAsia="zh-CN"/>
        </w:rPr>
        <w:t>NLM 利用图像内部的非局部自相似性，用相似图像块加权平均来去噪。BM3D 对相似块进行分组，堆叠成三维数组，在</w:t>
      </w:r>
      <w:proofErr w:type="gramStart"/>
      <w:r>
        <w:rPr>
          <w:lang w:eastAsia="zh-CN"/>
        </w:rPr>
        <w:t>变换域做协同</w:t>
      </w:r>
      <w:proofErr w:type="gramEnd"/>
      <w:r>
        <w:rPr>
          <w:lang w:eastAsia="zh-CN"/>
        </w:rPr>
        <w:t>滤波和阈值收缩，再聚合回图像。它们是手工设计的传统方法，依赖自相似和稀疏性先验；</w:t>
      </w:r>
      <w:proofErr w:type="spellStart"/>
      <w:r>
        <w:rPr>
          <w:lang w:eastAsia="zh-CN"/>
        </w:rPr>
        <w:t>DnCNN</w:t>
      </w:r>
      <w:proofErr w:type="spellEnd"/>
      <w:r>
        <w:rPr>
          <w:lang w:eastAsia="zh-CN"/>
        </w:rPr>
        <w:t xml:space="preserve"> 则通过数据学习图像先验和退化到残差的映射，通常速度和效果更好，但更依赖训练数据。</w:t>
      </w:r>
    </w:p>
    <w:p w14:paraId="0E984BF6" w14:textId="77777777" w:rsidR="002E59E0" w:rsidRDefault="00000000">
      <w:pPr>
        <w:pStyle w:val="Note"/>
        <w:rPr>
          <w:lang w:eastAsia="zh-CN"/>
        </w:rPr>
      </w:pPr>
      <w:r>
        <w:rPr>
          <w:b/>
          <w:lang w:eastAsia="zh-CN"/>
        </w:rPr>
        <w:t>记忆点：</w:t>
      </w:r>
      <w:r>
        <w:rPr>
          <w:lang w:eastAsia="zh-CN"/>
        </w:rPr>
        <w:t>BM3D=块匹配+3D协同滤波；</w:t>
      </w:r>
      <w:proofErr w:type="spellStart"/>
      <w:r>
        <w:rPr>
          <w:lang w:eastAsia="zh-CN"/>
        </w:rPr>
        <w:t>DnCNN</w:t>
      </w:r>
      <w:proofErr w:type="spellEnd"/>
      <w:r>
        <w:rPr>
          <w:lang w:eastAsia="zh-CN"/>
        </w:rPr>
        <w:t>=数据驱动学习残差。</w:t>
      </w:r>
    </w:p>
    <w:p w14:paraId="03A6CC66" w14:textId="77777777" w:rsidR="002E59E0" w:rsidRDefault="00000000">
      <w:pPr>
        <w:pStyle w:val="Question"/>
        <w:rPr>
          <w:lang w:eastAsia="zh-CN"/>
        </w:rPr>
      </w:pPr>
      <w:r>
        <w:rPr>
          <w:b/>
          <w:color w:val="C0504D"/>
          <w:lang w:eastAsia="zh-CN"/>
        </w:rPr>
        <w:t>【简答】</w:t>
      </w:r>
      <w:r>
        <w:rPr>
          <w:b/>
          <w:color w:val="1F4E79"/>
          <w:lang w:eastAsia="zh-CN"/>
        </w:rPr>
        <w:t>问题 15：</w:t>
      </w:r>
      <w:proofErr w:type="spellStart"/>
      <w:r>
        <w:rPr>
          <w:b/>
          <w:color w:val="1F4E79"/>
          <w:lang w:eastAsia="zh-CN"/>
        </w:rPr>
        <w:t>DnCNN</w:t>
      </w:r>
      <w:proofErr w:type="spellEnd"/>
      <w:r>
        <w:rPr>
          <w:b/>
          <w:color w:val="1F4E79"/>
          <w:lang w:eastAsia="zh-CN"/>
        </w:rPr>
        <w:t xml:space="preserve"> 相比 BM3D 的优势和局限分别是什么？</w:t>
      </w:r>
    </w:p>
    <w:p w14:paraId="30FC2917" w14:textId="77777777" w:rsidR="002E59E0" w:rsidRDefault="00000000">
      <w:pPr>
        <w:pStyle w:val="Answer"/>
        <w:rPr>
          <w:lang w:eastAsia="zh-CN"/>
        </w:rPr>
      </w:pPr>
      <w:r>
        <w:rPr>
          <w:b/>
          <w:color w:val="7030A0"/>
          <w:lang w:eastAsia="zh-CN"/>
        </w:rPr>
        <w:t>答案：</w:t>
      </w:r>
      <w:r>
        <w:rPr>
          <w:lang w:eastAsia="zh-CN"/>
        </w:rPr>
        <w:t>优势：</w:t>
      </w:r>
      <w:proofErr w:type="spellStart"/>
      <w:r>
        <w:rPr>
          <w:lang w:eastAsia="zh-CN"/>
        </w:rPr>
        <w:t>DnCNN</w:t>
      </w:r>
      <w:proofErr w:type="spellEnd"/>
      <w:r>
        <w:rPr>
          <w:lang w:eastAsia="zh-CN"/>
        </w:rPr>
        <w:t xml:space="preserve"> 端到端学习，可利用大量 degraded-clean 样本学习复杂图像先验；推理阶段只需一次前向传播，GPU 上速度快；在</w:t>
      </w:r>
      <w:proofErr w:type="gramStart"/>
      <w:r>
        <w:rPr>
          <w:lang w:eastAsia="zh-CN"/>
        </w:rPr>
        <w:t>高斯去噪基准</w:t>
      </w:r>
      <w:proofErr w:type="gramEnd"/>
      <w:r>
        <w:rPr>
          <w:lang w:eastAsia="zh-CN"/>
        </w:rPr>
        <w:t>上通常优于 BM3D。局限：依赖训练数据和退化模型，</w:t>
      </w:r>
      <w:proofErr w:type="gramStart"/>
      <w:r>
        <w:rPr>
          <w:lang w:eastAsia="zh-CN"/>
        </w:rPr>
        <w:t>若真实</w:t>
      </w:r>
      <w:proofErr w:type="gramEnd"/>
      <w:r>
        <w:rPr>
          <w:lang w:eastAsia="zh-CN"/>
        </w:rPr>
        <w:t>噪声与训练噪声差异大，可能</w:t>
      </w:r>
      <w:proofErr w:type="gramStart"/>
      <w:r>
        <w:rPr>
          <w:lang w:eastAsia="zh-CN"/>
        </w:rPr>
        <w:t>欠去噪</w:t>
      </w:r>
      <w:proofErr w:type="gramEnd"/>
      <w:r>
        <w:rPr>
          <w:lang w:eastAsia="zh-CN"/>
        </w:rPr>
        <w:t>、过平滑或产生伪影；可解释性也弱于完全手工设计方法。</w:t>
      </w:r>
    </w:p>
    <w:p w14:paraId="54C12E7F" w14:textId="77777777" w:rsidR="002E59E0" w:rsidRDefault="00000000">
      <w:pPr>
        <w:pStyle w:val="Question"/>
        <w:rPr>
          <w:lang w:eastAsia="zh-CN"/>
        </w:rPr>
      </w:pPr>
      <w:r>
        <w:rPr>
          <w:b/>
          <w:color w:val="C0504D"/>
          <w:lang w:eastAsia="zh-CN"/>
        </w:rPr>
        <w:t>【简答】</w:t>
      </w:r>
      <w:r>
        <w:rPr>
          <w:b/>
          <w:color w:val="1F4E79"/>
          <w:lang w:eastAsia="zh-CN"/>
        </w:rPr>
        <w:t>问题 16：为什么深度学习适合图像去噪？</w:t>
      </w:r>
    </w:p>
    <w:p w14:paraId="1221A17F" w14:textId="77777777" w:rsidR="002E59E0" w:rsidRDefault="00000000">
      <w:pPr>
        <w:pStyle w:val="Answer"/>
        <w:rPr>
          <w:lang w:eastAsia="zh-CN"/>
        </w:rPr>
      </w:pPr>
      <w:r>
        <w:rPr>
          <w:b/>
          <w:color w:val="7030A0"/>
          <w:lang w:eastAsia="zh-CN"/>
        </w:rPr>
        <w:t>答案：</w:t>
      </w:r>
      <w:r>
        <w:rPr>
          <w:lang w:eastAsia="zh-CN"/>
        </w:rPr>
        <w:t>深度学习可以端到</w:t>
      </w:r>
      <w:proofErr w:type="gramStart"/>
      <w:r>
        <w:rPr>
          <w:lang w:eastAsia="zh-CN"/>
        </w:rPr>
        <w:t>端学习</w:t>
      </w:r>
      <w:proofErr w:type="gramEnd"/>
      <w:r>
        <w:rPr>
          <w:lang w:eastAsia="zh-CN"/>
        </w:rPr>
        <w:t>从退化图到</w:t>
      </w:r>
      <w:proofErr w:type="gramStart"/>
      <w:r>
        <w:rPr>
          <w:lang w:eastAsia="zh-CN"/>
        </w:rPr>
        <w:t>清晰图</w:t>
      </w:r>
      <w:proofErr w:type="gramEnd"/>
      <w:r>
        <w:rPr>
          <w:lang w:eastAsia="zh-CN"/>
        </w:rPr>
        <w:t>或残差图的映射；深层结构具有较强表达能力，能学习复杂图像先验；卷积结构适合局部空间模式建模；配合 GPU 可以较快推理。课程资料还提到训练流程包括准备退化-干净样本对、设计网络结构和损失函数、训练模型，测试时输入退化图即可得到复原图。</w:t>
      </w:r>
    </w:p>
    <w:p w14:paraId="2F3D3312" w14:textId="77777777" w:rsidR="002E59E0" w:rsidRDefault="00000000">
      <w:pPr>
        <w:pStyle w:val="Question"/>
        <w:rPr>
          <w:lang w:eastAsia="zh-CN"/>
        </w:rPr>
      </w:pPr>
      <w:r>
        <w:rPr>
          <w:b/>
          <w:color w:val="C0504D"/>
          <w:lang w:eastAsia="zh-CN"/>
        </w:rPr>
        <w:t>【简答】</w:t>
      </w:r>
      <w:r>
        <w:rPr>
          <w:b/>
          <w:color w:val="1F4E79"/>
          <w:lang w:eastAsia="zh-CN"/>
        </w:rPr>
        <w:t>问题 17：</w:t>
      </w:r>
      <w:proofErr w:type="spellStart"/>
      <w:r>
        <w:rPr>
          <w:b/>
          <w:color w:val="1F4E79"/>
          <w:lang w:eastAsia="zh-CN"/>
        </w:rPr>
        <w:t>DnCNN</w:t>
      </w:r>
      <w:proofErr w:type="spellEnd"/>
      <w:r>
        <w:rPr>
          <w:b/>
          <w:color w:val="1F4E79"/>
          <w:lang w:eastAsia="zh-CN"/>
        </w:rPr>
        <w:t xml:space="preserve"> 的损失函数一般怎么设计？</w:t>
      </w:r>
    </w:p>
    <w:p w14:paraId="59DCFA47" w14:textId="77777777" w:rsidR="002E59E0" w:rsidRDefault="00000000">
      <w:pPr>
        <w:pStyle w:val="Answer"/>
        <w:rPr>
          <w:lang w:eastAsia="zh-CN"/>
        </w:rPr>
      </w:pPr>
      <w:r>
        <w:rPr>
          <w:b/>
          <w:color w:val="7030A0"/>
          <w:lang w:eastAsia="zh-CN"/>
        </w:rPr>
        <w:t>答案：</w:t>
      </w:r>
      <w:r>
        <w:rPr>
          <w:lang w:eastAsia="zh-CN"/>
        </w:rPr>
        <w:t>常见做法是使用 MSE/L2 损失。如果网络预测噪声残差，则可以</w:t>
      </w:r>
      <w:proofErr w:type="gramStart"/>
      <w:r>
        <w:rPr>
          <w:lang w:eastAsia="zh-CN"/>
        </w:rPr>
        <w:t>让预测</w:t>
      </w:r>
      <w:proofErr w:type="gramEnd"/>
      <w:r>
        <w:rPr>
          <w:lang w:eastAsia="zh-CN"/>
        </w:rPr>
        <w:t xml:space="preserve">残差 </w:t>
      </w:r>
      <w:proofErr w:type="spellStart"/>
      <w:r>
        <w:rPr>
          <w:lang w:eastAsia="zh-CN"/>
        </w:rPr>
        <w:t>n_hat</w:t>
      </w:r>
      <w:proofErr w:type="spellEnd"/>
      <w:r>
        <w:rPr>
          <w:lang w:eastAsia="zh-CN"/>
        </w:rPr>
        <w:t xml:space="preserve"> 接近真实噪声 n = y - x；如果网络直接返回 x-n，也可以让复原图 </w:t>
      </w:r>
      <w:proofErr w:type="spellStart"/>
      <w:r>
        <w:rPr>
          <w:lang w:eastAsia="zh-CN"/>
        </w:rPr>
        <w:t>x_hat</w:t>
      </w:r>
      <w:proofErr w:type="spellEnd"/>
      <w:r>
        <w:rPr>
          <w:lang w:eastAsia="zh-CN"/>
        </w:rPr>
        <w:t xml:space="preserve"> 接近</w:t>
      </w:r>
      <w:proofErr w:type="gramStart"/>
      <w:r>
        <w:rPr>
          <w:lang w:eastAsia="zh-CN"/>
        </w:rPr>
        <w:t>干净图</w:t>
      </w:r>
      <w:proofErr w:type="gramEnd"/>
      <w:r>
        <w:rPr>
          <w:lang w:eastAsia="zh-CN"/>
        </w:rPr>
        <w:t xml:space="preserve"> x。核心目标都是让输出与对应的监督信号误差尽可能小。</w:t>
      </w:r>
    </w:p>
    <w:p w14:paraId="0D7A4D3D" w14:textId="77777777" w:rsidR="002E59E0" w:rsidRDefault="00000000">
      <w:pPr>
        <w:pStyle w:val="Question"/>
        <w:rPr>
          <w:lang w:eastAsia="zh-CN"/>
        </w:rPr>
      </w:pPr>
      <w:r>
        <w:rPr>
          <w:b/>
          <w:color w:val="C0504D"/>
          <w:lang w:eastAsia="zh-CN"/>
        </w:rPr>
        <w:t>【简答】</w:t>
      </w:r>
      <w:r>
        <w:rPr>
          <w:b/>
          <w:color w:val="1F4E79"/>
          <w:lang w:eastAsia="zh-CN"/>
        </w:rPr>
        <w:t>问题 18：</w:t>
      </w:r>
      <w:proofErr w:type="spellStart"/>
      <w:r>
        <w:rPr>
          <w:b/>
          <w:color w:val="1F4E79"/>
          <w:lang w:eastAsia="zh-CN"/>
        </w:rPr>
        <w:t>DnCNN</w:t>
      </w:r>
      <w:proofErr w:type="spellEnd"/>
      <w:r>
        <w:rPr>
          <w:b/>
          <w:color w:val="1F4E79"/>
          <w:lang w:eastAsia="zh-CN"/>
        </w:rPr>
        <w:t xml:space="preserve"> 为什么不一定需要全连接层？</w:t>
      </w:r>
    </w:p>
    <w:p w14:paraId="27F1CFAA" w14:textId="77777777" w:rsidR="002E59E0" w:rsidRDefault="00000000">
      <w:pPr>
        <w:pStyle w:val="Answer"/>
        <w:rPr>
          <w:lang w:eastAsia="zh-CN"/>
        </w:rPr>
      </w:pPr>
      <w:r>
        <w:rPr>
          <w:b/>
          <w:color w:val="7030A0"/>
          <w:lang w:eastAsia="zh-CN"/>
        </w:rPr>
        <w:t>答案：</w:t>
      </w:r>
      <w:r>
        <w:rPr>
          <w:lang w:eastAsia="zh-CN"/>
        </w:rPr>
        <w:t>图像</w:t>
      </w:r>
      <w:proofErr w:type="gramStart"/>
      <w:r>
        <w:rPr>
          <w:lang w:eastAsia="zh-CN"/>
        </w:rPr>
        <w:t>去噪是像素级</w:t>
      </w:r>
      <w:proofErr w:type="gramEnd"/>
      <w:r>
        <w:rPr>
          <w:lang w:eastAsia="zh-CN"/>
        </w:rPr>
        <w:t>或局部到全局的密集预测任务，需要保持空间结构。卷积层具有局部连接和参数共享特性，能够在不同位置复用同一组滤波器，适合任意尺寸输入</w:t>
      </w:r>
      <w:proofErr w:type="gramStart"/>
      <w:r>
        <w:rPr>
          <w:lang w:eastAsia="zh-CN"/>
        </w:rPr>
        <w:t>和整图推理</w:t>
      </w:r>
      <w:proofErr w:type="gramEnd"/>
      <w:r>
        <w:rPr>
          <w:lang w:eastAsia="zh-CN"/>
        </w:rPr>
        <w:t>。全连接层会破坏空间对应关系，并固定输入尺寸，通常不适合此类图像复原任务。</w:t>
      </w:r>
    </w:p>
    <w:p w14:paraId="02B87092" w14:textId="77777777" w:rsidR="002E59E0" w:rsidRDefault="00000000">
      <w:pPr>
        <w:pStyle w:val="Question"/>
        <w:rPr>
          <w:lang w:eastAsia="zh-CN"/>
        </w:rPr>
      </w:pPr>
      <w:r>
        <w:rPr>
          <w:b/>
          <w:color w:val="C0504D"/>
          <w:lang w:eastAsia="zh-CN"/>
        </w:rPr>
        <w:t>【简答】</w:t>
      </w:r>
      <w:r>
        <w:rPr>
          <w:b/>
          <w:color w:val="1F4E79"/>
          <w:lang w:eastAsia="zh-CN"/>
        </w:rPr>
        <w:t xml:space="preserve">问题 19：卷积层数、通道数和感受野对 </w:t>
      </w:r>
      <w:proofErr w:type="spellStart"/>
      <w:r>
        <w:rPr>
          <w:b/>
          <w:color w:val="1F4E79"/>
          <w:lang w:eastAsia="zh-CN"/>
        </w:rPr>
        <w:t>DnCNN</w:t>
      </w:r>
      <w:proofErr w:type="spellEnd"/>
      <w:r>
        <w:rPr>
          <w:b/>
          <w:color w:val="1F4E79"/>
          <w:lang w:eastAsia="zh-CN"/>
        </w:rPr>
        <w:t xml:space="preserve"> 有什么影响？</w:t>
      </w:r>
    </w:p>
    <w:p w14:paraId="78C35346" w14:textId="77777777" w:rsidR="002E59E0" w:rsidRDefault="00000000">
      <w:pPr>
        <w:pStyle w:val="Answer"/>
        <w:rPr>
          <w:lang w:eastAsia="zh-CN"/>
        </w:rPr>
      </w:pPr>
      <w:r>
        <w:rPr>
          <w:b/>
          <w:color w:val="7030A0"/>
          <w:lang w:eastAsia="zh-CN"/>
        </w:rPr>
        <w:t>答案：</w:t>
      </w:r>
      <w:r>
        <w:rPr>
          <w:lang w:eastAsia="zh-CN"/>
        </w:rPr>
        <w:t xml:space="preserve">卷积层数越多，感受野越大，模型可以利用更大范围上下文判断噪声和结构；通道数越多，特征表达能力越强。但过深或过宽会增加计算量和过拟合风险，也可能导致训练困难。因此 </w:t>
      </w:r>
      <w:proofErr w:type="spellStart"/>
      <w:r>
        <w:rPr>
          <w:lang w:eastAsia="zh-CN"/>
        </w:rPr>
        <w:t>DnCNN</w:t>
      </w:r>
      <w:proofErr w:type="spellEnd"/>
      <w:r>
        <w:rPr>
          <w:lang w:eastAsia="zh-CN"/>
        </w:rPr>
        <w:t xml:space="preserve"> 借助残差学习和 BN 来稳定较深网络的训练。</w:t>
      </w:r>
    </w:p>
    <w:p w14:paraId="785E9426" w14:textId="77777777" w:rsidR="002E59E0" w:rsidRDefault="00000000">
      <w:pPr>
        <w:pStyle w:val="Question"/>
        <w:rPr>
          <w:lang w:eastAsia="zh-CN"/>
        </w:rPr>
      </w:pPr>
      <w:r>
        <w:rPr>
          <w:b/>
          <w:color w:val="C0504D"/>
          <w:lang w:eastAsia="zh-CN"/>
        </w:rPr>
        <w:t>【简答】</w:t>
      </w:r>
      <w:r>
        <w:rPr>
          <w:b/>
          <w:color w:val="1F4E79"/>
          <w:lang w:eastAsia="zh-CN"/>
        </w:rPr>
        <w:t>问题 20：</w:t>
      </w:r>
      <w:proofErr w:type="spellStart"/>
      <w:r>
        <w:rPr>
          <w:b/>
          <w:color w:val="1F4E79"/>
          <w:lang w:eastAsia="zh-CN"/>
        </w:rPr>
        <w:t>DnCNN</w:t>
      </w:r>
      <w:proofErr w:type="spellEnd"/>
      <w:r>
        <w:rPr>
          <w:b/>
          <w:color w:val="1F4E79"/>
          <w:lang w:eastAsia="zh-CN"/>
        </w:rPr>
        <w:t xml:space="preserve"> 的输入和输出尺寸通常是否相同？为什么？</w:t>
      </w:r>
    </w:p>
    <w:p w14:paraId="5F665FFA" w14:textId="77777777" w:rsidR="002E59E0" w:rsidRDefault="00000000">
      <w:pPr>
        <w:pStyle w:val="Answer"/>
        <w:rPr>
          <w:lang w:eastAsia="zh-CN"/>
        </w:rPr>
      </w:pPr>
      <w:r>
        <w:rPr>
          <w:b/>
          <w:color w:val="7030A0"/>
          <w:lang w:eastAsia="zh-CN"/>
        </w:rPr>
        <w:t>答案：</w:t>
      </w:r>
      <w:r>
        <w:rPr>
          <w:lang w:eastAsia="zh-CN"/>
        </w:rPr>
        <w:t>通常相同。</w:t>
      </w:r>
      <w:proofErr w:type="gramStart"/>
      <w:r>
        <w:rPr>
          <w:lang w:eastAsia="zh-CN"/>
        </w:rPr>
        <w:t>去噪任务</w:t>
      </w:r>
      <w:proofErr w:type="gramEnd"/>
      <w:r>
        <w:rPr>
          <w:lang w:eastAsia="zh-CN"/>
        </w:rPr>
        <w:t>要求对输入图像中每个像素给出对应的复原结果，所以输出应与输入在空间尺寸上一致。使用合适 padding 的卷积可以保持特征图尺寸不变，最后输出残差图或复原图。</w:t>
      </w:r>
    </w:p>
    <w:p w14:paraId="757CE27E" w14:textId="77777777" w:rsidR="002E59E0" w:rsidRDefault="00000000">
      <w:pPr>
        <w:pStyle w:val="1"/>
        <w:rPr>
          <w:lang w:eastAsia="zh-CN"/>
        </w:rPr>
      </w:pPr>
      <w:r>
        <w:rPr>
          <w:rFonts w:ascii="Noto Sans CJK SC" w:eastAsia="Noto Sans CJK SC" w:hAnsi="Noto Sans CJK SC"/>
          <w:lang w:eastAsia="zh-CN"/>
        </w:rPr>
        <w:lastRenderedPageBreak/>
        <w:t>三、评价指标与结果分析：考试常问</w:t>
      </w:r>
    </w:p>
    <w:p w14:paraId="5309F276" w14:textId="77777777" w:rsidR="002E59E0" w:rsidRDefault="00000000">
      <w:pPr>
        <w:pStyle w:val="Question"/>
        <w:rPr>
          <w:lang w:eastAsia="zh-CN"/>
        </w:rPr>
      </w:pPr>
      <w:r>
        <w:rPr>
          <w:b/>
          <w:color w:val="C0504D"/>
          <w:lang w:eastAsia="zh-CN"/>
        </w:rPr>
        <w:t>【指标】</w:t>
      </w:r>
      <w:r>
        <w:rPr>
          <w:b/>
          <w:color w:val="1F4E79"/>
          <w:lang w:eastAsia="zh-CN"/>
        </w:rPr>
        <w:t>问题 21：MSE、PSNR、SSIM 分别衡量什么？</w:t>
      </w:r>
    </w:p>
    <w:p w14:paraId="3FA767EB" w14:textId="77777777" w:rsidR="002E59E0" w:rsidRDefault="00000000">
      <w:pPr>
        <w:pStyle w:val="Answer"/>
        <w:rPr>
          <w:lang w:eastAsia="zh-CN"/>
        </w:rPr>
      </w:pPr>
      <w:r>
        <w:rPr>
          <w:b/>
          <w:color w:val="7030A0"/>
          <w:lang w:eastAsia="zh-CN"/>
        </w:rPr>
        <w:t>答案：</w:t>
      </w:r>
      <w:r>
        <w:rPr>
          <w:lang w:eastAsia="zh-CN"/>
        </w:rPr>
        <w:t>MSE 是预测图与参考图的平均平方误差，越小越好。PSNR 是由 MSE 推出的峰值信噪比，常写作 PSNR = 10 log10(MAX^2/MSE)，越大表示像素误差越小。SSIM 从亮度、对比度、结构相似性角度衡量图像质量，通常比 PSNR 更接近结构感知。实验中常同时记录平均 PSNR 和平均 SSIM。</w:t>
      </w:r>
    </w:p>
    <w:p w14:paraId="144A6E0D" w14:textId="77777777" w:rsidR="002E59E0" w:rsidRDefault="00000000">
      <w:pPr>
        <w:pStyle w:val="Note"/>
        <w:rPr>
          <w:lang w:eastAsia="zh-CN"/>
        </w:rPr>
      </w:pPr>
      <w:r>
        <w:rPr>
          <w:b/>
          <w:lang w:eastAsia="zh-CN"/>
        </w:rPr>
        <w:t>记忆点：</w:t>
      </w:r>
      <w:r>
        <w:rPr>
          <w:lang w:eastAsia="zh-CN"/>
        </w:rPr>
        <w:t>PSNR 越高越好，SSIM 越接近 1 越好。</w:t>
      </w:r>
    </w:p>
    <w:p w14:paraId="066CADBC" w14:textId="77777777" w:rsidR="002E59E0" w:rsidRDefault="00000000">
      <w:pPr>
        <w:pStyle w:val="Question"/>
        <w:rPr>
          <w:lang w:eastAsia="zh-CN"/>
        </w:rPr>
      </w:pPr>
      <w:r>
        <w:rPr>
          <w:b/>
          <w:color w:val="C0504D"/>
          <w:lang w:eastAsia="zh-CN"/>
        </w:rPr>
        <w:t>【指标】</w:t>
      </w:r>
      <w:r>
        <w:rPr>
          <w:b/>
          <w:color w:val="1F4E79"/>
          <w:lang w:eastAsia="zh-CN"/>
        </w:rPr>
        <w:t>问题 22：为什么真实噪声图像不能直接计算 PSNR/SSIM？</w:t>
      </w:r>
    </w:p>
    <w:p w14:paraId="1251C3F1" w14:textId="77777777" w:rsidR="002E59E0" w:rsidRDefault="00000000">
      <w:pPr>
        <w:pStyle w:val="Answer"/>
        <w:rPr>
          <w:lang w:eastAsia="zh-CN"/>
        </w:rPr>
      </w:pPr>
      <w:r>
        <w:rPr>
          <w:b/>
          <w:color w:val="7030A0"/>
          <w:lang w:eastAsia="zh-CN"/>
        </w:rPr>
        <w:t>答案：</w:t>
      </w:r>
      <w:r>
        <w:rPr>
          <w:lang w:eastAsia="zh-CN"/>
        </w:rPr>
        <w:t xml:space="preserve">PSNR 和 SSIM 属于全参考指标，需要干净参考图像作为 ground truth。真实噪声图像通常没有对应的无噪声真值，因此不能直接计算 PSNR/SSIM，只能使用无参考指标、主观评价、视觉对比，或构造近似参考。实验指导书也提示 </w:t>
      </w:r>
      <w:proofErr w:type="spellStart"/>
      <w:r>
        <w:rPr>
          <w:lang w:eastAsia="zh-CN"/>
        </w:rPr>
        <w:t>real_faces</w:t>
      </w:r>
      <w:proofErr w:type="spellEnd"/>
      <w:r>
        <w:rPr>
          <w:lang w:eastAsia="zh-CN"/>
        </w:rPr>
        <w:t xml:space="preserve"> 等真实噪声图像没有参考图时无法直接</w:t>
      </w:r>
      <w:proofErr w:type="gramStart"/>
      <w:r>
        <w:rPr>
          <w:lang w:eastAsia="zh-CN"/>
        </w:rPr>
        <w:t>算这些</w:t>
      </w:r>
      <w:proofErr w:type="gramEnd"/>
      <w:r>
        <w:rPr>
          <w:lang w:eastAsia="zh-CN"/>
        </w:rPr>
        <w:t>指标。</w:t>
      </w:r>
    </w:p>
    <w:p w14:paraId="65D6A254" w14:textId="77777777" w:rsidR="002E59E0" w:rsidRDefault="00000000">
      <w:pPr>
        <w:pStyle w:val="Question"/>
        <w:rPr>
          <w:lang w:eastAsia="zh-CN"/>
        </w:rPr>
      </w:pPr>
      <w:r>
        <w:rPr>
          <w:b/>
          <w:color w:val="C0504D"/>
          <w:lang w:eastAsia="zh-CN"/>
        </w:rPr>
        <w:t>【指标】</w:t>
      </w:r>
      <w:r>
        <w:rPr>
          <w:b/>
          <w:color w:val="1F4E79"/>
          <w:lang w:eastAsia="zh-CN"/>
        </w:rPr>
        <w:t xml:space="preserve">问题 23：噪声强度 </w:t>
      </w:r>
      <w:r>
        <w:rPr>
          <w:b/>
          <w:color w:val="1F4E79"/>
        </w:rPr>
        <w:t>σ</w:t>
      </w:r>
      <w:r>
        <w:rPr>
          <w:b/>
          <w:color w:val="1F4E79"/>
          <w:lang w:eastAsia="zh-CN"/>
        </w:rPr>
        <w:t xml:space="preserve"> 与 PSNR/SSIM 通常有什么关系？</w:t>
      </w:r>
    </w:p>
    <w:p w14:paraId="761E700A" w14:textId="77777777" w:rsidR="002E59E0" w:rsidRDefault="00000000">
      <w:pPr>
        <w:pStyle w:val="Answer"/>
        <w:rPr>
          <w:lang w:eastAsia="zh-CN"/>
        </w:rPr>
      </w:pPr>
      <w:r>
        <w:rPr>
          <w:b/>
          <w:color w:val="7030A0"/>
          <w:lang w:eastAsia="zh-CN"/>
        </w:rPr>
        <w:t>答案：</w:t>
      </w:r>
      <w:r>
        <w:rPr>
          <w:lang w:eastAsia="zh-CN"/>
        </w:rPr>
        <w:t xml:space="preserve">噪声强度 </w:t>
      </w:r>
      <w:r>
        <w:t>σ</w:t>
      </w:r>
      <w:r>
        <w:rPr>
          <w:lang w:eastAsia="zh-CN"/>
        </w:rPr>
        <w:t xml:space="preserve"> 越大，图像退化越严重，</w:t>
      </w:r>
      <w:proofErr w:type="gramStart"/>
      <w:r>
        <w:rPr>
          <w:lang w:eastAsia="zh-CN"/>
        </w:rPr>
        <w:t>去噪难度</w:t>
      </w:r>
      <w:proofErr w:type="gramEnd"/>
      <w:r>
        <w:rPr>
          <w:lang w:eastAsia="zh-CN"/>
        </w:rPr>
        <w:t>越高。若模型能力和训练条件不变，</w:t>
      </w:r>
      <w:r>
        <w:t>σ</w:t>
      </w:r>
      <w:r>
        <w:rPr>
          <w:lang w:eastAsia="zh-CN"/>
        </w:rPr>
        <w:t xml:space="preserve"> 增大通常会导致复原结果的 PSNR 和 SSIM 下降。课程资料中 BSD68 的结果也呈现出 </w:t>
      </w:r>
      <w:r>
        <w:t>σ</w:t>
      </w:r>
      <w:r>
        <w:rPr>
          <w:lang w:eastAsia="zh-CN"/>
        </w:rPr>
        <w:t xml:space="preserve">=15 的 PSNR 高于 </w:t>
      </w:r>
      <w:r>
        <w:t>σ</w:t>
      </w:r>
      <w:r>
        <w:rPr>
          <w:lang w:eastAsia="zh-CN"/>
        </w:rPr>
        <w:t>=25，</w:t>
      </w:r>
      <w:r>
        <w:t>σ</w:t>
      </w:r>
      <w:r>
        <w:rPr>
          <w:lang w:eastAsia="zh-CN"/>
        </w:rPr>
        <w:t xml:space="preserve">=25 又高于 </w:t>
      </w:r>
      <w:r>
        <w:t>σ</w:t>
      </w:r>
      <w:r>
        <w:rPr>
          <w:lang w:eastAsia="zh-CN"/>
        </w:rPr>
        <w:t>=50 的趋势。</w:t>
      </w:r>
    </w:p>
    <w:p w14:paraId="08BD35AF" w14:textId="77777777" w:rsidR="002E59E0" w:rsidRDefault="00000000">
      <w:pPr>
        <w:pStyle w:val="Question"/>
        <w:rPr>
          <w:lang w:eastAsia="zh-CN"/>
        </w:rPr>
      </w:pPr>
      <w:r>
        <w:rPr>
          <w:b/>
          <w:color w:val="C0504D"/>
          <w:lang w:eastAsia="zh-CN"/>
        </w:rPr>
        <w:t>【指标】</w:t>
      </w:r>
      <w:r>
        <w:rPr>
          <w:b/>
          <w:color w:val="1F4E79"/>
          <w:lang w:eastAsia="zh-CN"/>
        </w:rPr>
        <w:t xml:space="preserve">问题 24：PSNR </w:t>
      </w:r>
      <w:proofErr w:type="gramStart"/>
      <w:r>
        <w:rPr>
          <w:b/>
          <w:color w:val="1F4E79"/>
          <w:lang w:eastAsia="zh-CN"/>
        </w:rPr>
        <w:t>高是否</w:t>
      </w:r>
      <w:proofErr w:type="gramEnd"/>
      <w:r>
        <w:rPr>
          <w:b/>
          <w:color w:val="1F4E79"/>
          <w:lang w:eastAsia="zh-CN"/>
        </w:rPr>
        <w:t>一定代表视觉效果最好？</w:t>
      </w:r>
    </w:p>
    <w:p w14:paraId="5DC12C66" w14:textId="77777777" w:rsidR="002E59E0" w:rsidRDefault="00000000">
      <w:pPr>
        <w:pStyle w:val="Answer"/>
        <w:rPr>
          <w:lang w:eastAsia="zh-CN"/>
        </w:rPr>
      </w:pPr>
      <w:r>
        <w:rPr>
          <w:b/>
          <w:color w:val="7030A0"/>
          <w:lang w:eastAsia="zh-CN"/>
        </w:rPr>
        <w:t>答案：</w:t>
      </w:r>
      <w:r>
        <w:rPr>
          <w:lang w:eastAsia="zh-CN"/>
        </w:rPr>
        <w:t>不一定。PSNR 基于</w:t>
      </w:r>
      <w:proofErr w:type="gramStart"/>
      <w:r>
        <w:rPr>
          <w:lang w:eastAsia="zh-CN"/>
        </w:rPr>
        <w:t>像素级</w:t>
      </w:r>
      <w:proofErr w:type="gramEnd"/>
      <w:r>
        <w:rPr>
          <w:lang w:eastAsia="zh-CN"/>
        </w:rPr>
        <w:t>误差，偏向平均意义上的接近参考图，但可能无法准确反映纹理、结构和主观感知质量。有些结果 PSNR 高但过于平滑；有些结果细节更自然但像素误差略大。应结合 SSIM、视觉对比和具体任务需求分析。</w:t>
      </w:r>
    </w:p>
    <w:p w14:paraId="56D13D3D" w14:textId="77777777" w:rsidR="002E59E0" w:rsidRDefault="00000000">
      <w:pPr>
        <w:pStyle w:val="Question"/>
        <w:rPr>
          <w:lang w:eastAsia="zh-CN"/>
        </w:rPr>
      </w:pPr>
      <w:r>
        <w:rPr>
          <w:b/>
          <w:color w:val="C0504D"/>
          <w:lang w:eastAsia="zh-CN"/>
        </w:rPr>
        <w:t>【指标】</w:t>
      </w:r>
      <w:r>
        <w:rPr>
          <w:b/>
          <w:color w:val="1F4E79"/>
          <w:lang w:eastAsia="zh-CN"/>
        </w:rPr>
        <w:t xml:space="preserve">问题 25：如何分析一张 </w:t>
      </w:r>
      <w:proofErr w:type="spellStart"/>
      <w:r>
        <w:rPr>
          <w:b/>
          <w:color w:val="1F4E79"/>
          <w:lang w:eastAsia="zh-CN"/>
        </w:rPr>
        <w:t>DnCNN</w:t>
      </w:r>
      <w:proofErr w:type="spellEnd"/>
      <w:r>
        <w:rPr>
          <w:b/>
          <w:color w:val="1F4E79"/>
          <w:lang w:eastAsia="zh-CN"/>
        </w:rPr>
        <w:t xml:space="preserve"> </w:t>
      </w:r>
      <w:proofErr w:type="gramStart"/>
      <w:r>
        <w:rPr>
          <w:b/>
          <w:color w:val="1F4E79"/>
          <w:lang w:eastAsia="zh-CN"/>
        </w:rPr>
        <w:t>去噪结果是欠去噪还是</w:t>
      </w:r>
      <w:proofErr w:type="gramEnd"/>
      <w:r>
        <w:rPr>
          <w:b/>
          <w:color w:val="1F4E79"/>
          <w:lang w:eastAsia="zh-CN"/>
        </w:rPr>
        <w:t>过平滑？</w:t>
      </w:r>
    </w:p>
    <w:p w14:paraId="3427347D" w14:textId="77777777" w:rsidR="002E59E0" w:rsidRDefault="00000000">
      <w:pPr>
        <w:pStyle w:val="Answer"/>
        <w:rPr>
          <w:lang w:eastAsia="zh-CN"/>
        </w:rPr>
      </w:pPr>
      <w:r>
        <w:rPr>
          <w:b/>
          <w:color w:val="7030A0"/>
          <w:lang w:eastAsia="zh-CN"/>
        </w:rPr>
        <w:t>答案：</w:t>
      </w:r>
      <w:proofErr w:type="gramStart"/>
      <w:r>
        <w:rPr>
          <w:lang w:eastAsia="zh-CN"/>
        </w:rPr>
        <w:t>欠去噪表现</w:t>
      </w:r>
      <w:proofErr w:type="gramEnd"/>
      <w:r>
        <w:rPr>
          <w:lang w:eastAsia="zh-CN"/>
        </w:rPr>
        <w:t>为噪声颗粒仍明显，平坦区域残留噪声多；过平滑表现为边缘变软、纹理消失、细节被当作噪声去掉。可以放大局部区域，比较噪声图、复原图和原图，同时结合 PSNR/SSIM 判断。</w:t>
      </w:r>
    </w:p>
    <w:p w14:paraId="5F156564" w14:textId="77777777" w:rsidR="002E59E0" w:rsidRDefault="00000000">
      <w:pPr>
        <w:pStyle w:val="Question"/>
      </w:pPr>
      <w:r>
        <w:rPr>
          <w:b/>
          <w:color w:val="C0504D"/>
        </w:rPr>
        <w:t>【</w:t>
      </w:r>
      <w:proofErr w:type="spellStart"/>
      <w:r>
        <w:rPr>
          <w:b/>
          <w:color w:val="C0504D"/>
        </w:rPr>
        <w:t>指标】</w:t>
      </w:r>
      <w:r>
        <w:rPr>
          <w:b/>
          <w:color w:val="1F4E79"/>
        </w:rPr>
        <w:t>问题</w:t>
      </w:r>
      <w:proofErr w:type="spellEnd"/>
      <w:r>
        <w:rPr>
          <w:b/>
          <w:color w:val="1F4E79"/>
        </w:rPr>
        <w:t xml:space="preserve"> 26：为什么 </w:t>
      </w:r>
      <w:proofErr w:type="spellStart"/>
      <w:r>
        <w:rPr>
          <w:b/>
          <w:color w:val="1F4E79"/>
        </w:rPr>
        <w:t>model_name</w:t>
      </w:r>
      <w:proofErr w:type="spellEnd"/>
      <w:r>
        <w:rPr>
          <w:b/>
          <w:color w:val="1F4E79"/>
        </w:rPr>
        <w:t xml:space="preserve"> 和 noise_level_img 不匹配会影响结果？</w:t>
      </w:r>
    </w:p>
    <w:p w14:paraId="52DFA031" w14:textId="77777777" w:rsidR="002E59E0" w:rsidRDefault="00000000">
      <w:pPr>
        <w:pStyle w:val="Answer"/>
        <w:rPr>
          <w:lang w:eastAsia="zh-CN"/>
        </w:rPr>
      </w:pPr>
      <w:r>
        <w:rPr>
          <w:b/>
          <w:color w:val="7030A0"/>
        </w:rPr>
        <w:t>答案：</w:t>
      </w:r>
      <w:r>
        <w:t xml:space="preserve">dncnn_15、dncnn_25、dncnn_50 </w:t>
      </w:r>
      <w:proofErr w:type="spellStart"/>
      <w:r>
        <w:t>通常针对特定噪声水平训练</w:t>
      </w:r>
      <w:proofErr w:type="spellEnd"/>
      <w:r>
        <w:t>。</w:t>
      </w:r>
      <w:r>
        <w:rPr>
          <w:lang w:eastAsia="zh-CN"/>
        </w:rPr>
        <w:t xml:space="preserve">若噪声很强却用低噪声模型，模型可能欠去噪；若噪声较弱却用高噪声模型，模型可能把细节误当噪声删除，导致过平滑。因此实验报告要记录 </w:t>
      </w:r>
      <w:proofErr w:type="spellStart"/>
      <w:r>
        <w:rPr>
          <w:lang w:eastAsia="zh-CN"/>
        </w:rPr>
        <w:t>model_name</w:t>
      </w:r>
      <w:proofErr w:type="spellEnd"/>
      <w:r>
        <w:rPr>
          <w:lang w:eastAsia="zh-CN"/>
        </w:rPr>
        <w:t xml:space="preserve"> 和 </w:t>
      </w:r>
      <w:proofErr w:type="spellStart"/>
      <w:r>
        <w:rPr>
          <w:lang w:eastAsia="zh-CN"/>
        </w:rPr>
        <w:t>noise_level_img</w:t>
      </w:r>
      <w:proofErr w:type="spellEnd"/>
      <w:r>
        <w:rPr>
          <w:lang w:eastAsia="zh-CN"/>
        </w:rPr>
        <w:t>，并分析匹配与不匹配的影响。</w:t>
      </w:r>
    </w:p>
    <w:p w14:paraId="68116319" w14:textId="77777777" w:rsidR="002E59E0" w:rsidRDefault="00000000">
      <w:pPr>
        <w:pStyle w:val="Question"/>
        <w:rPr>
          <w:lang w:eastAsia="zh-CN"/>
        </w:rPr>
      </w:pPr>
      <w:r>
        <w:rPr>
          <w:b/>
          <w:color w:val="C0504D"/>
          <w:lang w:eastAsia="zh-CN"/>
        </w:rPr>
        <w:t>【指标】</w:t>
      </w:r>
      <w:r>
        <w:rPr>
          <w:b/>
          <w:color w:val="1F4E79"/>
          <w:lang w:eastAsia="zh-CN"/>
        </w:rPr>
        <w:t>问题 27：Average PSNR/SSIM 和单张图 PSNR/SSIM 有什么区别？</w:t>
      </w:r>
    </w:p>
    <w:p w14:paraId="7E13941D" w14:textId="77777777" w:rsidR="002E59E0" w:rsidRDefault="00000000">
      <w:pPr>
        <w:pStyle w:val="Answer"/>
        <w:rPr>
          <w:lang w:eastAsia="zh-CN"/>
        </w:rPr>
      </w:pPr>
      <w:r>
        <w:rPr>
          <w:b/>
          <w:color w:val="7030A0"/>
          <w:lang w:eastAsia="zh-CN"/>
        </w:rPr>
        <w:t>答案：</w:t>
      </w:r>
      <w:r>
        <w:rPr>
          <w:lang w:eastAsia="zh-CN"/>
        </w:rPr>
        <w:t>单张图指标反映某一图像的复原效果，平均指标反映模型在测试集上的总体表现。考试或报告中应避免只用一张图下结论，最好在 set5、set12 或 bsd68 等测试集上统计平均 PSNR/SSIM，并选取典型高分、低分样本做定性分析。</w:t>
      </w:r>
    </w:p>
    <w:p w14:paraId="50261B2A" w14:textId="77777777" w:rsidR="002E59E0" w:rsidRDefault="00000000">
      <w:pPr>
        <w:pStyle w:val="1"/>
        <w:rPr>
          <w:lang w:eastAsia="zh-CN"/>
        </w:rPr>
      </w:pPr>
      <w:r>
        <w:rPr>
          <w:rFonts w:ascii="Noto Sans CJK SC" w:eastAsia="Noto Sans CJK SC" w:hAnsi="Noto Sans CJK SC"/>
          <w:lang w:eastAsia="zh-CN"/>
        </w:rPr>
        <w:t>四、实验与代码理解题：按实验指导书整理</w:t>
      </w:r>
    </w:p>
    <w:p w14:paraId="60ECF332" w14:textId="77777777" w:rsidR="002E59E0" w:rsidRDefault="00000000">
      <w:pPr>
        <w:pStyle w:val="Question"/>
      </w:pPr>
      <w:r>
        <w:rPr>
          <w:b/>
          <w:color w:val="C0504D"/>
        </w:rPr>
        <w:t>【</w:t>
      </w:r>
      <w:proofErr w:type="spellStart"/>
      <w:r>
        <w:rPr>
          <w:b/>
          <w:color w:val="C0504D"/>
        </w:rPr>
        <w:t>实验】</w:t>
      </w:r>
      <w:r>
        <w:rPr>
          <w:b/>
          <w:color w:val="1F4E79"/>
        </w:rPr>
        <w:t>问题</w:t>
      </w:r>
      <w:proofErr w:type="spellEnd"/>
      <w:r>
        <w:rPr>
          <w:b/>
          <w:color w:val="1F4E79"/>
        </w:rPr>
        <w:t xml:space="preserve"> 28：DnCNN </w:t>
      </w:r>
      <w:proofErr w:type="spellStart"/>
      <w:r>
        <w:rPr>
          <w:b/>
          <w:color w:val="1F4E79"/>
        </w:rPr>
        <w:t>实验中</w:t>
      </w:r>
      <w:proofErr w:type="spellEnd"/>
      <w:r>
        <w:rPr>
          <w:b/>
          <w:color w:val="1F4E79"/>
        </w:rPr>
        <w:t xml:space="preserve"> KAIR/、main_test_dncnn.py、models/network_dncnn.py、model_zoo/、testsets/ </w:t>
      </w:r>
      <w:proofErr w:type="spellStart"/>
      <w:r>
        <w:rPr>
          <w:b/>
          <w:color w:val="1F4E79"/>
        </w:rPr>
        <w:t>分别有什么作用</w:t>
      </w:r>
      <w:proofErr w:type="spellEnd"/>
      <w:r>
        <w:rPr>
          <w:b/>
          <w:color w:val="1F4E79"/>
        </w:rPr>
        <w:t>？</w:t>
      </w:r>
    </w:p>
    <w:p w14:paraId="7D3AB64D" w14:textId="77777777" w:rsidR="002E59E0" w:rsidRDefault="00000000">
      <w:pPr>
        <w:pStyle w:val="Answer"/>
      </w:pPr>
      <w:r>
        <w:rPr>
          <w:b/>
          <w:color w:val="7030A0"/>
        </w:rPr>
        <w:t>答案：</w:t>
      </w:r>
      <w:r>
        <w:t>KAIR/ 是图像复原实验代码目录；main_test_dncnn.py 是测试入口脚本，负责读取参数、加载模型和测试集、添加或读取噪声、推理并保存结果；models/network_dncnn.py 定义 DnCNN 网络结构；model_zoo/ 存放预训练权重；testsets/ 存放 set5、set12、bsd68 等测试图像。</w:t>
      </w:r>
    </w:p>
    <w:p w14:paraId="5070B2D0" w14:textId="77777777" w:rsidR="002E59E0" w:rsidRDefault="00000000">
      <w:pPr>
        <w:pStyle w:val="Question"/>
        <w:rPr>
          <w:lang w:eastAsia="zh-CN"/>
        </w:rPr>
      </w:pPr>
      <w:r>
        <w:rPr>
          <w:b/>
          <w:color w:val="C0504D"/>
          <w:lang w:eastAsia="zh-CN"/>
        </w:rPr>
        <w:lastRenderedPageBreak/>
        <w:t>【实验】</w:t>
      </w:r>
      <w:r>
        <w:rPr>
          <w:b/>
          <w:color w:val="1F4E79"/>
          <w:lang w:eastAsia="zh-CN"/>
        </w:rPr>
        <w:t>问题 29：实验中常用的运行命令和参数有哪些？</w:t>
      </w:r>
    </w:p>
    <w:p w14:paraId="0E88C5BC" w14:textId="77777777" w:rsidR="002E59E0" w:rsidRDefault="00000000">
      <w:pPr>
        <w:pStyle w:val="Answer"/>
      </w:pPr>
      <w:proofErr w:type="spellStart"/>
      <w:r>
        <w:rPr>
          <w:b/>
          <w:color w:val="7030A0"/>
        </w:rPr>
        <w:t>答案：</w:t>
      </w:r>
      <w:r>
        <w:t>常用命令示例</w:t>
      </w:r>
      <w:proofErr w:type="spellEnd"/>
      <w:r>
        <w:t>：</w:t>
      </w:r>
    </w:p>
    <w:p w14:paraId="30166D8D" w14:textId="77777777" w:rsidR="002E59E0" w:rsidRDefault="00000000">
      <w:pPr>
        <w:pStyle w:val="Code"/>
      </w:pPr>
      <w:r>
        <w:rPr>
          <w:rFonts w:eastAsia="DejaVu Sans Mono"/>
        </w:rPr>
        <w:t>python main_test_dncnn.py --model_name dncnn_25 --testset_name set5 --noise_level_img 25 --device cpu</w:t>
      </w:r>
    </w:p>
    <w:p w14:paraId="67759329" w14:textId="77777777" w:rsidR="002E59E0" w:rsidRDefault="00000000">
      <w:pPr>
        <w:pStyle w:val="Code"/>
      </w:pPr>
      <w:r>
        <w:rPr>
          <w:rFonts w:eastAsia="DejaVu Sans Mono"/>
        </w:rPr>
        <w:t>python main_test_dncnn.py --model_name dncnn_50 --testset_name set12 --noise_level_img 50 --device cpu</w:t>
      </w:r>
    </w:p>
    <w:p w14:paraId="249B7D0A" w14:textId="77777777" w:rsidR="002E59E0" w:rsidRDefault="00000000">
      <w:pPr>
        <w:pStyle w:val="Answer"/>
      </w:pPr>
      <w:r>
        <w:t>其中 model_name 指定预训练模型，testset_name 指定测试集，noise_level_img 指定添加噪声强度，device 指定 cpu 或 cuda。</w:t>
      </w:r>
    </w:p>
    <w:p w14:paraId="7C18A6BF" w14:textId="77777777" w:rsidR="002E59E0" w:rsidRDefault="00000000">
      <w:pPr>
        <w:pStyle w:val="Question"/>
      </w:pPr>
      <w:r>
        <w:rPr>
          <w:b/>
          <w:color w:val="C0504D"/>
        </w:rPr>
        <w:t>【实验】</w:t>
      </w:r>
      <w:r>
        <w:rPr>
          <w:b/>
          <w:color w:val="1F4E79"/>
        </w:rPr>
        <w:t>问题 30：DnCNN 输出目录中的 *_L、*_E、*_H 和 *.log 通常表示什么？</w:t>
      </w:r>
    </w:p>
    <w:p w14:paraId="58C1DD7A" w14:textId="77777777" w:rsidR="002E59E0" w:rsidRDefault="00000000">
      <w:pPr>
        <w:pStyle w:val="Answer"/>
        <w:rPr>
          <w:lang w:eastAsia="zh-CN"/>
        </w:rPr>
      </w:pPr>
      <w:r>
        <w:rPr>
          <w:b/>
          <w:color w:val="7030A0"/>
          <w:lang w:eastAsia="zh-CN"/>
        </w:rPr>
        <w:t>答案：</w:t>
      </w:r>
      <w:r>
        <w:rPr>
          <w:lang w:eastAsia="zh-CN"/>
        </w:rPr>
        <w:t>*_L 通常表示低质量/噪声图像，*_E 表示模型估计结果或复原图像，*_H 表示高质量原图或参考图像，*.log 记录 PSNR、SSIM 等日志信息。答题时可以说：实验报告需要展示噪声图、复原图、原图，并把日志中的平均 PSNR/SSIM 整理成表格。</w:t>
      </w:r>
    </w:p>
    <w:p w14:paraId="205A8756" w14:textId="77777777" w:rsidR="002E59E0" w:rsidRDefault="00000000">
      <w:pPr>
        <w:pStyle w:val="Question"/>
        <w:rPr>
          <w:lang w:eastAsia="zh-CN"/>
        </w:rPr>
      </w:pPr>
      <w:r>
        <w:rPr>
          <w:b/>
          <w:color w:val="C0504D"/>
          <w:lang w:eastAsia="zh-CN"/>
        </w:rPr>
        <w:t>【实验】</w:t>
      </w:r>
      <w:r>
        <w:rPr>
          <w:b/>
          <w:color w:val="1F4E79"/>
          <w:lang w:eastAsia="zh-CN"/>
        </w:rPr>
        <w:t xml:space="preserve">问题 31：实验报告中 </w:t>
      </w:r>
      <w:proofErr w:type="spellStart"/>
      <w:r>
        <w:rPr>
          <w:b/>
          <w:color w:val="1F4E79"/>
          <w:lang w:eastAsia="zh-CN"/>
        </w:rPr>
        <w:t>DnCNN</w:t>
      </w:r>
      <w:proofErr w:type="spellEnd"/>
      <w:r>
        <w:rPr>
          <w:b/>
          <w:color w:val="1F4E79"/>
          <w:lang w:eastAsia="zh-CN"/>
        </w:rPr>
        <w:t xml:space="preserve"> 结果</w:t>
      </w:r>
      <w:proofErr w:type="gramStart"/>
      <w:r>
        <w:rPr>
          <w:b/>
          <w:color w:val="1F4E79"/>
          <w:lang w:eastAsia="zh-CN"/>
        </w:rPr>
        <w:t>表应该</w:t>
      </w:r>
      <w:proofErr w:type="gramEnd"/>
      <w:r>
        <w:rPr>
          <w:b/>
          <w:color w:val="1F4E79"/>
          <w:lang w:eastAsia="zh-CN"/>
        </w:rPr>
        <w:t>记录哪些字段？</w:t>
      </w:r>
    </w:p>
    <w:p w14:paraId="4C06A4F0" w14:textId="77777777" w:rsidR="002E59E0" w:rsidRDefault="00000000">
      <w:pPr>
        <w:pStyle w:val="Answer"/>
      </w:pPr>
      <w:proofErr w:type="spellStart"/>
      <w:r>
        <w:rPr>
          <w:b/>
          <w:color w:val="7030A0"/>
        </w:rPr>
        <w:t>答案：</w:t>
      </w:r>
      <w:r>
        <w:t>至少记录</w:t>
      </w:r>
      <w:proofErr w:type="spellEnd"/>
      <w:r>
        <w:t xml:space="preserve"> </w:t>
      </w:r>
      <w:proofErr w:type="spellStart"/>
      <w:r>
        <w:t>model_name、testset_name、noise_level_img、平均</w:t>
      </w:r>
      <w:proofErr w:type="spellEnd"/>
      <w:r>
        <w:t xml:space="preserve"> </w:t>
      </w:r>
      <w:proofErr w:type="spellStart"/>
      <w:r>
        <w:t>PSNR、平均</w:t>
      </w:r>
      <w:proofErr w:type="spellEnd"/>
      <w:r>
        <w:t xml:space="preserve"> </w:t>
      </w:r>
      <w:proofErr w:type="spellStart"/>
      <w:r>
        <w:t>SSIM。更完整的表格还可以加入</w:t>
      </w:r>
      <w:proofErr w:type="spellEnd"/>
      <w:r>
        <w:t xml:space="preserve"> device、运行时间、是否匹配噪声水平、视觉效果说明、失败案例说明。</w:t>
      </w:r>
    </w:p>
    <w:p w14:paraId="35F27BF5" w14:textId="77777777" w:rsidR="002E59E0" w:rsidRDefault="00000000">
      <w:pPr>
        <w:pStyle w:val="Question"/>
        <w:rPr>
          <w:lang w:eastAsia="zh-CN"/>
        </w:rPr>
      </w:pPr>
      <w:r>
        <w:rPr>
          <w:b/>
          <w:color w:val="C0504D"/>
          <w:lang w:eastAsia="zh-CN"/>
        </w:rPr>
        <w:t>【实验】</w:t>
      </w:r>
      <w:r>
        <w:rPr>
          <w:b/>
          <w:color w:val="1F4E79"/>
          <w:lang w:eastAsia="zh-CN"/>
        </w:rPr>
        <w:t>问题 32：阅读 network_dncnn.py 时应该重点说明什么？</w:t>
      </w:r>
    </w:p>
    <w:p w14:paraId="328A27A4" w14:textId="77777777" w:rsidR="002E59E0" w:rsidRDefault="00000000">
      <w:pPr>
        <w:pStyle w:val="Answer"/>
        <w:rPr>
          <w:lang w:eastAsia="zh-CN"/>
        </w:rPr>
      </w:pPr>
      <w:r>
        <w:rPr>
          <w:b/>
          <w:color w:val="7030A0"/>
          <w:lang w:eastAsia="zh-CN"/>
        </w:rPr>
        <w:t>答案：</w:t>
      </w:r>
      <w:r>
        <w:rPr>
          <w:lang w:eastAsia="zh-CN"/>
        </w:rPr>
        <w:t xml:space="preserve">重点说明网络输入、输出、卷积层数、通道数、是否使用 BN 和 </w:t>
      </w:r>
      <w:proofErr w:type="spellStart"/>
      <w:r>
        <w:rPr>
          <w:lang w:eastAsia="zh-CN"/>
        </w:rPr>
        <w:t>ReLU</w:t>
      </w:r>
      <w:proofErr w:type="spellEnd"/>
      <w:r>
        <w:rPr>
          <w:lang w:eastAsia="zh-CN"/>
        </w:rPr>
        <w:t>、最后一层输出什么，以及 return x-n 的含义。可以按“输入噪声图 → 多层卷积提取特征 → 输出噪声残差 → 输入减残差得到复原图”的流程回答。</w:t>
      </w:r>
    </w:p>
    <w:p w14:paraId="791F9CE9" w14:textId="77777777" w:rsidR="002E59E0" w:rsidRDefault="00000000">
      <w:pPr>
        <w:pStyle w:val="Question"/>
        <w:rPr>
          <w:lang w:eastAsia="zh-CN"/>
        </w:rPr>
      </w:pPr>
      <w:r>
        <w:rPr>
          <w:b/>
          <w:color w:val="C0504D"/>
          <w:lang w:eastAsia="zh-CN"/>
        </w:rPr>
        <w:t>【实验】</w:t>
      </w:r>
      <w:r>
        <w:rPr>
          <w:b/>
          <w:color w:val="1F4E79"/>
          <w:lang w:eastAsia="zh-CN"/>
        </w:rPr>
        <w:t>问题 33：为什么实验不要求重新训练模型，而使用</w:t>
      </w:r>
      <w:proofErr w:type="gramStart"/>
      <w:r>
        <w:rPr>
          <w:b/>
          <w:color w:val="1F4E79"/>
          <w:lang w:eastAsia="zh-CN"/>
        </w:rPr>
        <w:t>预训练</w:t>
      </w:r>
      <w:proofErr w:type="gramEnd"/>
      <w:r>
        <w:rPr>
          <w:b/>
          <w:color w:val="1F4E79"/>
          <w:lang w:eastAsia="zh-CN"/>
        </w:rPr>
        <w:t>权重？</w:t>
      </w:r>
    </w:p>
    <w:p w14:paraId="4CD38AC8" w14:textId="77777777" w:rsidR="002E59E0" w:rsidRDefault="00000000">
      <w:pPr>
        <w:pStyle w:val="Answer"/>
        <w:rPr>
          <w:lang w:eastAsia="zh-CN"/>
        </w:rPr>
      </w:pPr>
      <w:r>
        <w:rPr>
          <w:b/>
          <w:color w:val="7030A0"/>
          <w:lang w:eastAsia="zh-CN"/>
        </w:rPr>
        <w:t>答案：</w:t>
      </w:r>
      <w:r>
        <w:rPr>
          <w:lang w:eastAsia="zh-CN"/>
        </w:rPr>
        <w:t xml:space="preserve">重新训练 </w:t>
      </w:r>
      <w:proofErr w:type="spellStart"/>
      <w:r>
        <w:rPr>
          <w:lang w:eastAsia="zh-CN"/>
        </w:rPr>
        <w:t>DnCNN</w:t>
      </w:r>
      <w:proofErr w:type="spellEnd"/>
      <w:r>
        <w:rPr>
          <w:lang w:eastAsia="zh-CN"/>
        </w:rPr>
        <w:t xml:space="preserve"> 需要大量 degraded-clean 图像对、较长训练时间和 GPU 资源。实验目标是理解网络结构、推理流程、参数影响和评价指标，因此使用</w:t>
      </w:r>
      <w:proofErr w:type="gramStart"/>
      <w:r>
        <w:rPr>
          <w:lang w:eastAsia="zh-CN"/>
        </w:rPr>
        <w:t>预训练</w:t>
      </w:r>
      <w:proofErr w:type="gramEnd"/>
      <w:r>
        <w:rPr>
          <w:lang w:eastAsia="zh-CN"/>
        </w:rPr>
        <w:t>权重即可完成基本推理和分析。</w:t>
      </w:r>
    </w:p>
    <w:p w14:paraId="6A800979" w14:textId="77777777" w:rsidR="002E59E0" w:rsidRDefault="00000000">
      <w:pPr>
        <w:pStyle w:val="Question"/>
        <w:rPr>
          <w:lang w:eastAsia="zh-CN"/>
        </w:rPr>
      </w:pPr>
      <w:r>
        <w:rPr>
          <w:b/>
          <w:color w:val="C0504D"/>
          <w:lang w:eastAsia="zh-CN"/>
        </w:rPr>
        <w:t>【实验】</w:t>
      </w:r>
      <w:r>
        <w:rPr>
          <w:b/>
          <w:color w:val="1F4E79"/>
          <w:lang w:eastAsia="zh-CN"/>
        </w:rPr>
        <w:t xml:space="preserve">问题 34：如果把 device 从 </w:t>
      </w:r>
      <w:proofErr w:type="spellStart"/>
      <w:r>
        <w:rPr>
          <w:b/>
          <w:color w:val="1F4E79"/>
          <w:lang w:eastAsia="zh-CN"/>
        </w:rPr>
        <w:t>cpu</w:t>
      </w:r>
      <w:proofErr w:type="spellEnd"/>
      <w:r>
        <w:rPr>
          <w:b/>
          <w:color w:val="1F4E79"/>
          <w:lang w:eastAsia="zh-CN"/>
        </w:rPr>
        <w:t xml:space="preserve"> 改成 </w:t>
      </w:r>
      <w:proofErr w:type="spellStart"/>
      <w:r>
        <w:rPr>
          <w:b/>
          <w:color w:val="1F4E79"/>
          <w:lang w:eastAsia="zh-CN"/>
        </w:rPr>
        <w:t>cuda</w:t>
      </w:r>
      <w:proofErr w:type="spellEnd"/>
      <w:r>
        <w:rPr>
          <w:b/>
          <w:color w:val="1F4E79"/>
          <w:lang w:eastAsia="zh-CN"/>
        </w:rPr>
        <w:t>，会改变</w:t>
      </w:r>
      <w:proofErr w:type="gramStart"/>
      <w:r>
        <w:rPr>
          <w:b/>
          <w:color w:val="1F4E79"/>
          <w:lang w:eastAsia="zh-CN"/>
        </w:rPr>
        <w:t>去噪结果</w:t>
      </w:r>
      <w:proofErr w:type="gramEnd"/>
      <w:r>
        <w:rPr>
          <w:b/>
          <w:color w:val="1F4E79"/>
          <w:lang w:eastAsia="zh-CN"/>
        </w:rPr>
        <w:t>吗？</w:t>
      </w:r>
    </w:p>
    <w:p w14:paraId="4CF85999" w14:textId="77777777" w:rsidR="002E59E0" w:rsidRDefault="00000000">
      <w:pPr>
        <w:pStyle w:val="Answer"/>
        <w:rPr>
          <w:lang w:eastAsia="zh-CN"/>
        </w:rPr>
      </w:pPr>
      <w:r>
        <w:rPr>
          <w:b/>
          <w:color w:val="7030A0"/>
          <w:lang w:eastAsia="zh-CN"/>
        </w:rPr>
        <w:t>答案：</w:t>
      </w:r>
      <w:r>
        <w:rPr>
          <w:lang w:eastAsia="zh-CN"/>
        </w:rPr>
        <w:t>理论上不会改变算法目标和模型参数，只是使用 GPU 加速推理。但由于不同硬件和数值计算可能存在微小浮点差异，结果指标可能有极小差别。实验报告中可以说明 device 主要影响速度。</w:t>
      </w:r>
    </w:p>
    <w:p w14:paraId="6E9218F9" w14:textId="77777777" w:rsidR="002E59E0" w:rsidRDefault="00000000">
      <w:pPr>
        <w:pStyle w:val="Question"/>
        <w:rPr>
          <w:lang w:eastAsia="zh-CN"/>
        </w:rPr>
      </w:pPr>
      <w:r>
        <w:rPr>
          <w:b/>
          <w:color w:val="C0504D"/>
          <w:lang w:eastAsia="zh-CN"/>
        </w:rPr>
        <w:t>【实验】</w:t>
      </w:r>
      <w:r>
        <w:rPr>
          <w:b/>
          <w:color w:val="1F4E79"/>
          <w:lang w:eastAsia="zh-CN"/>
        </w:rPr>
        <w:t>问题 35：如何设计 dncnn_15、dncnn_25、dncnn_50 的对比实验？</w:t>
      </w:r>
    </w:p>
    <w:p w14:paraId="75D4F2DA" w14:textId="77777777" w:rsidR="002E59E0" w:rsidRDefault="00000000">
      <w:pPr>
        <w:pStyle w:val="Answer"/>
        <w:rPr>
          <w:lang w:eastAsia="zh-CN"/>
        </w:rPr>
      </w:pPr>
      <w:proofErr w:type="spellStart"/>
      <w:r>
        <w:rPr>
          <w:b/>
          <w:color w:val="7030A0"/>
        </w:rPr>
        <w:t>答案：</w:t>
      </w:r>
      <w:r>
        <w:t>固定测试集，例如</w:t>
      </w:r>
      <w:proofErr w:type="spellEnd"/>
      <w:r>
        <w:t xml:space="preserve"> set12；分别使用不同 </w:t>
      </w:r>
      <w:proofErr w:type="spellStart"/>
      <w:r>
        <w:t>model_name</w:t>
      </w:r>
      <w:proofErr w:type="spellEnd"/>
      <w:r>
        <w:t xml:space="preserve"> </w:t>
      </w:r>
      <w:proofErr w:type="spellStart"/>
      <w:r>
        <w:t>和对应</w:t>
      </w:r>
      <w:proofErr w:type="spellEnd"/>
      <w:r>
        <w:t xml:space="preserve"> noise_level_img 运行；记录每组平均 PSNR/</w:t>
      </w:r>
      <w:proofErr w:type="spellStart"/>
      <w:r>
        <w:t>SSIM；再选取相同图像的局部放大图比较噪声残留和细节损失</w:t>
      </w:r>
      <w:proofErr w:type="spellEnd"/>
      <w:r>
        <w:t>。</w:t>
      </w:r>
      <w:r>
        <w:rPr>
          <w:lang w:eastAsia="zh-CN"/>
        </w:rPr>
        <w:t>可以进一步做不匹配实验，例如噪声水平 50 却用 dncnn_15，观察欠去噪现象。</w:t>
      </w:r>
    </w:p>
    <w:p w14:paraId="057592B4" w14:textId="77777777" w:rsidR="002E59E0" w:rsidRDefault="00000000">
      <w:pPr>
        <w:pStyle w:val="Question"/>
        <w:rPr>
          <w:lang w:eastAsia="zh-CN"/>
        </w:rPr>
      </w:pPr>
      <w:r>
        <w:rPr>
          <w:b/>
          <w:color w:val="C0504D"/>
          <w:lang w:eastAsia="zh-CN"/>
        </w:rPr>
        <w:t>【实验】</w:t>
      </w:r>
      <w:r>
        <w:rPr>
          <w:b/>
          <w:color w:val="1F4E79"/>
          <w:lang w:eastAsia="zh-CN"/>
        </w:rPr>
        <w:t>问题 36：如何解释“至少选择两组不同噪声强度或不同模型权重进行对比”的目的？</w:t>
      </w:r>
    </w:p>
    <w:p w14:paraId="0A89C076" w14:textId="77777777" w:rsidR="002E59E0" w:rsidRDefault="00000000">
      <w:pPr>
        <w:pStyle w:val="Answer"/>
        <w:rPr>
          <w:lang w:eastAsia="zh-CN"/>
        </w:rPr>
      </w:pPr>
      <w:r>
        <w:rPr>
          <w:b/>
          <w:color w:val="7030A0"/>
          <w:lang w:eastAsia="zh-CN"/>
        </w:rPr>
        <w:t>答案：</w:t>
      </w:r>
      <w:r>
        <w:rPr>
          <w:lang w:eastAsia="zh-CN"/>
        </w:rPr>
        <w:t>目的是观察噪声强度和模型权重对</w:t>
      </w:r>
      <w:proofErr w:type="gramStart"/>
      <w:r>
        <w:rPr>
          <w:lang w:eastAsia="zh-CN"/>
        </w:rPr>
        <w:t>去噪效果</w:t>
      </w:r>
      <w:proofErr w:type="gramEnd"/>
      <w:r>
        <w:rPr>
          <w:lang w:eastAsia="zh-CN"/>
        </w:rPr>
        <w:t xml:space="preserve">的影响。不同 </w:t>
      </w:r>
      <w:r>
        <w:t>σ</w:t>
      </w:r>
      <w:r>
        <w:rPr>
          <w:lang w:eastAsia="zh-CN"/>
        </w:rPr>
        <w:t xml:space="preserve"> 会改变任务难度，不同模型权重代表网络针对不同噪声水平学到</w:t>
      </w:r>
      <w:proofErr w:type="gramStart"/>
      <w:r>
        <w:rPr>
          <w:lang w:eastAsia="zh-CN"/>
        </w:rPr>
        <w:t>的去噪能力</w:t>
      </w:r>
      <w:proofErr w:type="gramEnd"/>
      <w:r>
        <w:rPr>
          <w:lang w:eastAsia="zh-CN"/>
        </w:rPr>
        <w:t>。通过对比可以理解参数设置、模型假设和实际效果之间的关系。</w:t>
      </w:r>
    </w:p>
    <w:p w14:paraId="61A923C4" w14:textId="77777777" w:rsidR="002E59E0" w:rsidRDefault="00000000">
      <w:pPr>
        <w:pStyle w:val="Question"/>
        <w:rPr>
          <w:lang w:eastAsia="zh-CN"/>
        </w:rPr>
      </w:pPr>
      <w:r>
        <w:rPr>
          <w:b/>
          <w:color w:val="C0504D"/>
          <w:lang w:eastAsia="zh-CN"/>
        </w:rPr>
        <w:t>【实验】</w:t>
      </w:r>
      <w:r>
        <w:rPr>
          <w:b/>
          <w:color w:val="1F4E79"/>
          <w:lang w:eastAsia="zh-CN"/>
        </w:rPr>
        <w:t>问题 37：为什么实验输出需要同时展示噪声图、复原图和原图？</w:t>
      </w:r>
    </w:p>
    <w:p w14:paraId="30CDF92F" w14:textId="77777777" w:rsidR="002E59E0" w:rsidRDefault="00000000">
      <w:pPr>
        <w:pStyle w:val="Answer"/>
        <w:rPr>
          <w:lang w:eastAsia="zh-CN"/>
        </w:rPr>
      </w:pPr>
      <w:r>
        <w:rPr>
          <w:b/>
          <w:color w:val="7030A0"/>
          <w:lang w:eastAsia="zh-CN"/>
        </w:rPr>
        <w:t>答案：</w:t>
      </w:r>
      <w:r>
        <w:rPr>
          <w:lang w:eastAsia="zh-CN"/>
        </w:rPr>
        <w:t>只看复原图无法判断哪些细节被保留或误删。噪声图展示退化程度，复原图展示模型输出，原图提供参考。三者</w:t>
      </w:r>
      <w:proofErr w:type="gramStart"/>
      <w:r>
        <w:rPr>
          <w:lang w:eastAsia="zh-CN"/>
        </w:rPr>
        <w:t>并排能分析去噪是否</w:t>
      </w:r>
      <w:proofErr w:type="gramEnd"/>
      <w:r>
        <w:rPr>
          <w:lang w:eastAsia="zh-CN"/>
        </w:rPr>
        <w:t>充分、是否过平滑、边缘和纹理是否恢复。</w:t>
      </w:r>
    </w:p>
    <w:p w14:paraId="68DD57E3" w14:textId="77777777" w:rsidR="002E59E0" w:rsidRDefault="00000000">
      <w:pPr>
        <w:pStyle w:val="Question"/>
        <w:rPr>
          <w:lang w:eastAsia="zh-CN"/>
        </w:rPr>
      </w:pPr>
      <w:r>
        <w:rPr>
          <w:b/>
          <w:color w:val="C0504D"/>
          <w:lang w:eastAsia="zh-CN"/>
        </w:rPr>
        <w:t>【实验】</w:t>
      </w:r>
      <w:r>
        <w:rPr>
          <w:b/>
          <w:color w:val="1F4E79"/>
          <w:lang w:eastAsia="zh-CN"/>
        </w:rPr>
        <w:t xml:space="preserve">问题 38：如果遇到真实噪声测试图 </w:t>
      </w:r>
      <w:proofErr w:type="spellStart"/>
      <w:r>
        <w:rPr>
          <w:b/>
          <w:color w:val="1F4E79"/>
          <w:lang w:eastAsia="zh-CN"/>
        </w:rPr>
        <w:t>real_faces</w:t>
      </w:r>
      <w:proofErr w:type="spellEnd"/>
      <w:r>
        <w:rPr>
          <w:b/>
          <w:color w:val="1F4E79"/>
          <w:lang w:eastAsia="zh-CN"/>
        </w:rPr>
        <w:t>，实验报告应该怎么写？</w:t>
      </w:r>
    </w:p>
    <w:p w14:paraId="0E819B2D" w14:textId="77777777" w:rsidR="002E59E0" w:rsidRDefault="00000000">
      <w:pPr>
        <w:pStyle w:val="Answer"/>
        <w:rPr>
          <w:lang w:eastAsia="zh-CN"/>
        </w:rPr>
      </w:pPr>
      <w:r>
        <w:rPr>
          <w:b/>
          <w:color w:val="7030A0"/>
          <w:lang w:eastAsia="zh-CN"/>
        </w:rPr>
        <w:t>答案：</w:t>
      </w:r>
      <w:r>
        <w:rPr>
          <w:lang w:eastAsia="zh-CN"/>
        </w:rPr>
        <w:t>应说明该图没有对应干净参考图，因此不能直接计算 PSNR/SSIM。可以做视觉分析，例如观察肤色区域、背景平坦区域、边缘和纹理是否自然，也可以使用无参考指标或主观评分作为补充。</w:t>
      </w:r>
    </w:p>
    <w:p w14:paraId="1D2ABC8E" w14:textId="77777777" w:rsidR="002E59E0" w:rsidRDefault="00000000">
      <w:pPr>
        <w:pStyle w:val="Question"/>
        <w:rPr>
          <w:lang w:eastAsia="zh-CN"/>
        </w:rPr>
      </w:pPr>
      <w:r>
        <w:rPr>
          <w:b/>
          <w:color w:val="C0504D"/>
          <w:lang w:eastAsia="zh-CN"/>
        </w:rPr>
        <w:lastRenderedPageBreak/>
        <w:t>【实验】</w:t>
      </w:r>
      <w:r>
        <w:rPr>
          <w:b/>
          <w:color w:val="1F4E79"/>
          <w:lang w:eastAsia="zh-CN"/>
        </w:rPr>
        <w:t>问题 39：</w:t>
      </w:r>
      <w:proofErr w:type="spellStart"/>
      <w:r>
        <w:rPr>
          <w:b/>
          <w:color w:val="1F4E79"/>
          <w:lang w:eastAsia="zh-CN"/>
        </w:rPr>
        <w:t>DnCNN</w:t>
      </w:r>
      <w:proofErr w:type="spellEnd"/>
      <w:r>
        <w:rPr>
          <w:b/>
          <w:color w:val="1F4E79"/>
          <w:lang w:eastAsia="zh-CN"/>
        </w:rPr>
        <w:t xml:space="preserve"> 实验和 U-Net 实验在输入输出、指标和任务目标上有什么不同？</w:t>
      </w:r>
    </w:p>
    <w:p w14:paraId="0B9057B3" w14:textId="77777777" w:rsidR="002E59E0" w:rsidRDefault="00000000">
      <w:pPr>
        <w:pStyle w:val="Answer"/>
        <w:rPr>
          <w:lang w:eastAsia="zh-CN"/>
        </w:rPr>
      </w:pPr>
      <w:r>
        <w:rPr>
          <w:b/>
          <w:color w:val="7030A0"/>
          <w:lang w:eastAsia="zh-CN"/>
        </w:rPr>
        <w:t>答案：</w:t>
      </w:r>
      <w:proofErr w:type="spellStart"/>
      <w:r>
        <w:rPr>
          <w:lang w:eastAsia="zh-CN"/>
        </w:rPr>
        <w:t>DnCNN</w:t>
      </w:r>
      <w:proofErr w:type="spellEnd"/>
      <w:r>
        <w:rPr>
          <w:lang w:eastAsia="zh-CN"/>
        </w:rPr>
        <w:t xml:space="preserve"> 是图像复原/</w:t>
      </w:r>
      <w:proofErr w:type="gramStart"/>
      <w:r>
        <w:rPr>
          <w:lang w:eastAsia="zh-CN"/>
        </w:rPr>
        <w:t>去噪任务</w:t>
      </w:r>
      <w:proofErr w:type="gramEnd"/>
      <w:r>
        <w:rPr>
          <w:lang w:eastAsia="zh-CN"/>
        </w:rPr>
        <w:t xml:space="preserve">，输入是噪声图，输出是复原图，常用 PSNR/SSIM 评价；U-Net 是医学图像语义分割任务，输入是 X-ray 图像，输出是预测 mask，常用 </w:t>
      </w:r>
      <w:proofErr w:type="spellStart"/>
      <w:r>
        <w:rPr>
          <w:lang w:eastAsia="zh-CN"/>
        </w:rPr>
        <w:t>IoU</w:t>
      </w:r>
      <w:proofErr w:type="spellEnd"/>
      <w:r>
        <w:rPr>
          <w:lang w:eastAsia="zh-CN"/>
        </w:rPr>
        <w:t>/Accuracy 等分割指标评价。二者都属于深度学习视觉任务，但任务定义、输出类型和评价指标不同。</w:t>
      </w:r>
    </w:p>
    <w:p w14:paraId="3B8125C6" w14:textId="77777777" w:rsidR="002E59E0" w:rsidRDefault="00000000">
      <w:pPr>
        <w:pStyle w:val="1"/>
        <w:rPr>
          <w:lang w:eastAsia="zh-CN"/>
        </w:rPr>
      </w:pPr>
      <w:r>
        <w:rPr>
          <w:rFonts w:ascii="Noto Sans CJK SC" w:eastAsia="Noto Sans CJK SC" w:hAnsi="Noto Sans CJK SC"/>
          <w:lang w:eastAsia="zh-CN"/>
        </w:rPr>
        <w:t>五、分析设计题：可直接套用的答案模板</w:t>
      </w:r>
    </w:p>
    <w:p w14:paraId="6492FC29" w14:textId="77777777" w:rsidR="002E59E0" w:rsidRDefault="00000000">
      <w:pPr>
        <w:pStyle w:val="Question"/>
        <w:rPr>
          <w:lang w:eastAsia="zh-CN"/>
        </w:rPr>
      </w:pPr>
      <w:r>
        <w:rPr>
          <w:b/>
          <w:color w:val="C0504D"/>
          <w:lang w:eastAsia="zh-CN"/>
        </w:rPr>
        <w:t>【分析】</w:t>
      </w:r>
      <w:r>
        <w:rPr>
          <w:b/>
          <w:color w:val="1F4E79"/>
          <w:lang w:eastAsia="zh-CN"/>
        </w:rPr>
        <w:t xml:space="preserve">问题 40：设计一个 </w:t>
      </w:r>
      <w:proofErr w:type="spellStart"/>
      <w:r>
        <w:rPr>
          <w:b/>
          <w:color w:val="1F4E79"/>
          <w:lang w:eastAsia="zh-CN"/>
        </w:rPr>
        <w:t>DnCNN</w:t>
      </w:r>
      <w:proofErr w:type="spellEnd"/>
      <w:r>
        <w:rPr>
          <w:b/>
          <w:color w:val="1F4E79"/>
          <w:lang w:eastAsia="zh-CN"/>
        </w:rPr>
        <w:t xml:space="preserve"> </w:t>
      </w:r>
      <w:proofErr w:type="gramStart"/>
      <w:r>
        <w:rPr>
          <w:b/>
          <w:color w:val="1F4E79"/>
          <w:lang w:eastAsia="zh-CN"/>
        </w:rPr>
        <w:t>图像去噪实验</w:t>
      </w:r>
      <w:proofErr w:type="gramEnd"/>
      <w:r>
        <w:rPr>
          <w:b/>
          <w:color w:val="1F4E79"/>
          <w:lang w:eastAsia="zh-CN"/>
        </w:rPr>
        <w:t>，你会如何安排？</w:t>
      </w:r>
    </w:p>
    <w:p w14:paraId="75E0ABEC" w14:textId="77777777" w:rsidR="002E59E0" w:rsidRDefault="00000000">
      <w:pPr>
        <w:pStyle w:val="Answer"/>
        <w:rPr>
          <w:lang w:eastAsia="zh-CN"/>
        </w:rPr>
      </w:pPr>
      <w:r>
        <w:rPr>
          <w:b/>
          <w:color w:val="7030A0"/>
          <w:lang w:eastAsia="zh-CN"/>
        </w:rPr>
        <w:t>答案：</w:t>
      </w:r>
      <w:r>
        <w:rPr>
          <w:lang w:eastAsia="zh-CN"/>
        </w:rPr>
        <w:t xml:space="preserve">可以按以下步骤回答：第一，选择测试集，如 set5、set12 或 bsd68；第二，选择噪声模型和噪声水平，例如高斯噪声 </w:t>
      </w:r>
      <w:r>
        <w:t>σ</w:t>
      </w:r>
      <w:r>
        <w:rPr>
          <w:lang w:eastAsia="zh-CN"/>
        </w:rPr>
        <w:t>=15、25、50；第三，选择对应</w:t>
      </w:r>
      <w:proofErr w:type="gramStart"/>
      <w:r>
        <w:rPr>
          <w:lang w:eastAsia="zh-CN"/>
        </w:rPr>
        <w:t>预训练</w:t>
      </w:r>
      <w:proofErr w:type="gramEnd"/>
      <w:r>
        <w:rPr>
          <w:lang w:eastAsia="zh-CN"/>
        </w:rPr>
        <w:t>模型 dncnn_15、dncnn_25、dncnn_50；第四，运行测试脚本并保存噪声图、复原图、原图和日志；第五，统计平均 PSNR/SSIM；第六，选取典型样本做视觉分析，说明噪声残留、边缘保持、纹理损失和失败案例。</w:t>
      </w:r>
    </w:p>
    <w:p w14:paraId="473086AD" w14:textId="77777777" w:rsidR="002E59E0" w:rsidRDefault="00000000">
      <w:pPr>
        <w:pStyle w:val="Question"/>
        <w:rPr>
          <w:lang w:eastAsia="zh-CN"/>
        </w:rPr>
      </w:pPr>
      <w:r>
        <w:rPr>
          <w:b/>
          <w:color w:val="C0504D"/>
          <w:lang w:eastAsia="zh-CN"/>
        </w:rPr>
        <w:t>【分析】</w:t>
      </w:r>
      <w:r>
        <w:rPr>
          <w:b/>
          <w:color w:val="1F4E79"/>
          <w:lang w:eastAsia="zh-CN"/>
        </w:rPr>
        <w:t xml:space="preserve">问题 41：如果老师问“为什么 </w:t>
      </w:r>
      <w:proofErr w:type="spellStart"/>
      <w:r>
        <w:rPr>
          <w:b/>
          <w:color w:val="1F4E79"/>
          <w:lang w:eastAsia="zh-CN"/>
        </w:rPr>
        <w:t>DnCNN</w:t>
      </w:r>
      <w:proofErr w:type="spellEnd"/>
      <w:r>
        <w:rPr>
          <w:b/>
          <w:color w:val="1F4E79"/>
          <w:lang w:eastAsia="zh-CN"/>
        </w:rPr>
        <w:t xml:space="preserve"> 可以用于图像复原而不仅是去噪”，怎么答？</w:t>
      </w:r>
    </w:p>
    <w:p w14:paraId="2BAB8420" w14:textId="77777777" w:rsidR="002E59E0" w:rsidRDefault="00000000">
      <w:pPr>
        <w:pStyle w:val="Answer"/>
        <w:rPr>
          <w:lang w:eastAsia="zh-CN"/>
        </w:rPr>
      </w:pPr>
      <w:r>
        <w:rPr>
          <w:b/>
          <w:color w:val="7030A0"/>
          <w:lang w:eastAsia="zh-CN"/>
        </w:rPr>
        <w:t>答案：</w:t>
      </w:r>
      <w:r>
        <w:rPr>
          <w:lang w:eastAsia="zh-CN"/>
        </w:rPr>
        <w:t>图像复原都可以看作从退化观测 y 中恢复潜在</w:t>
      </w:r>
      <w:proofErr w:type="gramStart"/>
      <w:r>
        <w:rPr>
          <w:lang w:eastAsia="zh-CN"/>
        </w:rPr>
        <w:t>清晰图</w:t>
      </w:r>
      <w:proofErr w:type="gramEnd"/>
      <w:r>
        <w:rPr>
          <w:lang w:eastAsia="zh-CN"/>
        </w:rPr>
        <w:t xml:space="preserve"> x。去噪、超分辨率、JPEG </w:t>
      </w:r>
      <w:proofErr w:type="gramStart"/>
      <w:r>
        <w:rPr>
          <w:lang w:eastAsia="zh-CN"/>
        </w:rPr>
        <w:t>去块效应</w:t>
      </w:r>
      <w:proofErr w:type="gramEnd"/>
      <w:r>
        <w:rPr>
          <w:lang w:eastAsia="zh-CN"/>
        </w:rPr>
        <w:t>虽然退化形式不同，但都可以转化为学习退化残差或恢复映射的问题。</w:t>
      </w:r>
      <w:proofErr w:type="spellStart"/>
      <w:r>
        <w:rPr>
          <w:lang w:eastAsia="zh-CN"/>
        </w:rPr>
        <w:t>DnCNN</w:t>
      </w:r>
      <w:proofErr w:type="spellEnd"/>
      <w:r>
        <w:rPr>
          <w:lang w:eastAsia="zh-CN"/>
        </w:rPr>
        <w:t xml:space="preserve"> 的残差学习框架可以在合适训练数据下学习不同任务的残差，因此课程资料中展示了单个模型用于高斯去噪、超分辨率和 JPEG deblocking。</w:t>
      </w:r>
    </w:p>
    <w:p w14:paraId="6DF87AF7" w14:textId="77777777" w:rsidR="002E59E0" w:rsidRDefault="00000000">
      <w:pPr>
        <w:pStyle w:val="Question"/>
        <w:rPr>
          <w:lang w:eastAsia="zh-CN"/>
        </w:rPr>
      </w:pPr>
      <w:r>
        <w:rPr>
          <w:b/>
          <w:color w:val="C0504D"/>
          <w:lang w:eastAsia="zh-CN"/>
        </w:rPr>
        <w:t>【分析】</w:t>
      </w:r>
      <w:r>
        <w:rPr>
          <w:b/>
          <w:color w:val="1F4E79"/>
          <w:lang w:eastAsia="zh-CN"/>
        </w:rPr>
        <w:t>问题 42：如果</w:t>
      </w:r>
      <w:proofErr w:type="gramStart"/>
      <w:r>
        <w:rPr>
          <w:b/>
          <w:color w:val="1F4E79"/>
          <w:lang w:eastAsia="zh-CN"/>
        </w:rPr>
        <w:t>去噪结果</w:t>
      </w:r>
      <w:proofErr w:type="gramEnd"/>
      <w:r>
        <w:rPr>
          <w:b/>
          <w:color w:val="1F4E79"/>
          <w:lang w:eastAsia="zh-CN"/>
        </w:rPr>
        <w:t xml:space="preserve"> PSNR 提高但视觉上变得很平滑，如何分析？</w:t>
      </w:r>
    </w:p>
    <w:p w14:paraId="70925089" w14:textId="77777777" w:rsidR="002E59E0" w:rsidRDefault="00000000">
      <w:pPr>
        <w:pStyle w:val="Answer"/>
        <w:rPr>
          <w:lang w:eastAsia="zh-CN"/>
        </w:rPr>
      </w:pPr>
      <w:r>
        <w:rPr>
          <w:b/>
          <w:color w:val="7030A0"/>
          <w:lang w:eastAsia="zh-CN"/>
        </w:rPr>
        <w:t>答案：</w:t>
      </w:r>
      <w:r>
        <w:rPr>
          <w:lang w:eastAsia="zh-CN"/>
        </w:rPr>
        <w:t>这说明模型降低了像素误差，但可能把细节纹理也当作噪声删除。PSNR 更关注逐像素误差，不完全等价于感知质量。应结合 SSIM、局部放大图、纹理区域和边缘区域分析，并指出去</w:t>
      </w:r>
      <w:proofErr w:type="gramStart"/>
      <w:r>
        <w:rPr>
          <w:lang w:eastAsia="zh-CN"/>
        </w:rPr>
        <w:t>噪</w:t>
      </w:r>
      <w:proofErr w:type="gramEnd"/>
      <w:r>
        <w:rPr>
          <w:lang w:eastAsia="zh-CN"/>
        </w:rPr>
        <w:t>任务存在噪声抑制与细节保持之间的权衡。</w:t>
      </w:r>
    </w:p>
    <w:p w14:paraId="38288CE2" w14:textId="77777777" w:rsidR="002E59E0" w:rsidRDefault="00000000">
      <w:pPr>
        <w:pStyle w:val="Question"/>
        <w:rPr>
          <w:lang w:eastAsia="zh-CN"/>
        </w:rPr>
      </w:pPr>
      <w:r>
        <w:rPr>
          <w:b/>
          <w:color w:val="C0504D"/>
          <w:lang w:eastAsia="zh-CN"/>
        </w:rPr>
        <w:t>【分析】</w:t>
      </w:r>
      <w:r>
        <w:rPr>
          <w:b/>
          <w:color w:val="1F4E79"/>
          <w:lang w:eastAsia="zh-CN"/>
        </w:rPr>
        <w:t xml:space="preserve">问题 43：如果 </w:t>
      </w:r>
      <w:proofErr w:type="spellStart"/>
      <w:r>
        <w:rPr>
          <w:b/>
          <w:color w:val="1F4E79"/>
          <w:lang w:eastAsia="zh-CN"/>
        </w:rPr>
        <w:t>DnCNN</w:t>
      </w:r>
      <w:proofErr w:type="spellEnd"/>
      <w:r>
        <w:rPr>
          <w:b/>
          <w:color w:val="1F4E79"/>
          <w:lang w:eastAsia="zh-CN"/>
        </w:rPr>
        <w:t xml:space="preserve"> 在某些真实低光图像上效果不好，可能原因是什么？</w:t>
      </w:r>
    </w:p>
    <w:p w14:paraId="06B19059" w14:textId="77777777" w:rsidR="002E59E0" w:rsidRDefault="00000000">
      <w:pPr>
        <w:pStyle w:val="Answer"/>
        <w:rPr>
          <w:lang w:eastAsia="zh-CN"/>
        </w:rPr>
      </w:pPr>
      <w:r>
        <w:rPr>
          <w:b/>
          <w:color w:val="7030A0"/>
          <w:lang w:eastAsia="zh-CN"/>
        </w:rPr>
        <w:t>答案：</w:t>
      </w:r>
      <w:r>
        <w:rPr>
          <w:lang w:eastAsia="zh-CN"/>
        </w:rPr>
        <w:t>可能原因包括：训练时主要使用合成高斯噪声，而真实低光噪声包含传感器噪声、ISO 增益、颜色通道相关性、压缩伪影和 ISP 影响；测试分布与训练分布不一致；噪声强度空间变化；没有真实 clean ground truth；图像细节和噪声难以区分。改进方向包括使用真实 noisy-clean 数据、建模 ISP 噪声、使用</w:t>
      </w:r>
      <w:proofErr w:type="gramStart"/>
      <w:r>
        <w:rPr>
          <w:lang w:eastAsia="zh-CN"/>
        </w:rPr>
        <w:t>盲去噪或自监督去噪</w:t>
      </w:r>
      <w:proofErr w:type="gramEnd"/>
      <w:r>
        <w:rPr>
          <w:lang w:eastAsia="zh-CN"/>
        </w:rPr>
        <w:t>方法。</w:t>
      </w:r>
    </w:p>
    <w:p w14:paraId="64FB5C6E" w14:textId="77777777" w:rsidR="002E59E0" w:rsidRDefault="00000000">
      <w:pPr>
        <w:pStyle w:val="Question"/>
        <w:rPr>
          <w:lang w:eastAsia="zh-CN"/>
        </w:rPr>
      </w:pPr>
      <w:r>
        <w:rPr>
          <w:b/>
          <w:color w:val="C0504D"/>
          <w:lang w:eastAsia="zh-CN"/>
        </w:rPr>
        <w:t>【分析】</w:t>
      </w:r>
      <w:r>
        <w:rPr>
          <w:b/>
          <w:color w:val="1F4E79"/>
          <w:lang w:eastAsia="zh-CN"/>
        </w:rPr>
        <w:t>问题 44：如何比较传统</w:t>
      </w:r>
      <w:proofErr w:type="gramStart"/>
      <w:r>
        <w:rPr>
          <w:b/>
          <w:color w:val="1F4E79"/>
          <w:lang w:eastAsia="zh-CN"/>
        </w:rPr>
        <w:t>去噪方法</w:t>
      </w:r>
      <w:proofErr w:type="gramEnd"/>
      <w:r>
        <w:rPr>
          <w:b/>
          <w:color w:val="1F4E79"/>
          <w:lang w:eastAsia="zh-CN"/>
        </w:rPr>
        <w:t xml:space="preserve">和 </w:t>
      </w:r>
      <w:proofErr w:type="spellStart"/>
      <w:r>
        <w:rPr>
          <w:b/>
          <w:color w:val="1F4E79"/>
          <w:lang w:eastAsia="zh-CN"/>
        </w:rPr>
        <w:t>DnCNN</w:t>
      </w:r>
      <w:proofErr w:type="spellEnd"/>
      <w:r>
        <w:rPr>
          <w:b/>
          <w:color w:val="1F4E79"/>
          <w:lang w:eastAsia="zh-CN"/>
        </w:rPr>
        <w:t>？</w:t>
      </w:r>
    </w:p>
    <w:p w14:paraId="1A15C759" w14:textId="77777777" w:rsidR="002E59E0" w:rsidRDefault="00000000">
      <w:pPr>
        <w:pStyle w:val="Answer"/>
        <w:rPr>
          <w:lang w:eastAsia="zh-CN"/>
        </w:rPr>
      </w:pPr>
      <w:r>
        <w:rPr>
          <w:b/>
          <w:color w:val="7030A0"/>
          <w:lang w:eastAsia="zh-CN"/>
        </w:rPr>
        <w:t>答案：</w:t>
      </w:r>
      <w:r>
        <w:rPr>
          <w:lang w:eastAsia="zh-CN"/>
        </w:rPr>
        <w:t>可以从五个角度比较：1）先验来源：传统方法依赖手工先验，如平滑、自相似、稀疏性；</w:t>
      </w:r>
      <w:proofErr w:type="spellStart"/>
      <w:r>
        <w:rPr>
          <w:lang w:eastAsia="zh-CN"/>
        </w:rPr>
        <w:t>DnCNN</w:t>
      </w:r>
      <w:proofErr w:type="spellEnd"/>
      <w:r>
        <w:rPr>
          <w:lang w:eastAsia="zh-CN"/>
        </w:rPr>
        <w:t xml:space="preserve"> 通过数据学习先验。2）参数依赖：传统方法需要滤波核大小、搜索窗口、阈值等；</w:t>
      </w:r>
      <w:proofErr w:type="spellStart"/>
      <w:r>
        <w:rPr>
          <w:lang w:eastAsia="zh-CN"/>
        </w:rPr>
        <w:t>DnCNN</w:t>
      </w:r>
      <w:proofErr w:type="spellEnd"/>
      <w:r>
        <w:rPr>
          <w:lang w:eastAsia="zh-CN"/>
        </w:rPr>
        <w:t xml:space="preserve"> 推理参数少但依赖训练权重。3）效果：传统方法容易模糊或受参数影响，</w:t>
      </w:r>
      <w:proofErr w:type="spellStart"/>
      <w:r>
        <w:rPr>
          <w:lang w:eastAsia="zh-CN"/>
        </w:rPr>
        <w:t>DnCNN</w:t>
      </w:r>
      <w:proofErr w:type="spellEnd"/>
      <w:r>
        <w:rPr>
          <w:lang w:eastAsia="zh-CN"/>
        </w:rPr>
        <w:t xml:space="preserve"> 在匹配退化上通常更好。4）可解释性：传统方法更直观，</w:t>
      </w:r>
      <w:proofErr w:type="spellStart"/>
      <w:r>
        <w:rPr>
          <w:lang w:eastAsia="zh-CN"/>
        </w:rPr>
        <w:t>DnCNN</w:t>
      </w:r>
      <w:proofErr w:type="spellEnd"/>
      <w:r>
        <w:rPr>
          <w:lang w:eastAsia="zh-CN"/>
        </w:rPr>
        <w:t xml:space="preserve"> 较弱。5）泛化性：</w:t>
      </w:r>
      <w:proofErr w:type="spellStart"/>
      <w:r>
        <w:rPr>
          <w:lang w:eastAsia="zh-CN"/>
        </w:rPr>
        <w:t>DnCNN</w:t>
      </w:r>
      <w:proofErr w:type="spellEnd"/>
      <w:r>
        <w:rPr>
          <w:lang w:eastAsia="zh-CN"/>
        </w:rPr>
        <w:t xml:space="preserve"> 若遇到训练外噪声可能失效。</w:t>
      </w:r>
    </w:p>
    <w:p w14:paraId="508D5D93" w14:textId="77777777" w:rsidR="002E59E0" w:rsidRDefault="00000000">
      <w:pPr>
        <w:pStyle w:val="Question"/>
        <w:rPr>
          <w:lang w:eastAsia="zh-CN"/>
        </w:rPr>
      </w:pPr>
      <w:r>
        <w:rPr>
          <w:b/>
          <w:color w:val="C0504D"/>
          <w:lang w:eastAsia="zh-CN"/>
        </w:rPr>
        <w:t>【分析】</w:t>
      </w:r>
      <w:r>
        <w:rPr>
          <w:b/>
          <w:color w:val="1F4E79"/>
          <w:lang w:eastAsia="zh-CN"/>
        </w:rPr>
        <w:t xml:space="preserve">问题 45：如果让你改进 </w:t>
      </w:r>
      <w:proofErr w:type="spellStart"/>
      <w:r>
        <w:rPr>
          <w:b/>
          <w:color w:val="1F4E79"/>
          <w:lang w:eastAsia="zh-CN"/>
        </w:rPr>
        <w:t>DnCNN</w:t>
      </w:r>
      <w:proofErr w:type="spellEnd"/>
      <w:r>
        <w:rPr>
          <w:b/>
          <w:color w:val="1F4E79"/>
          <w:lang w:eastAsia="zh-CN"/>
        </w:rPr>
        <w:t>，你会从哪些方面入手？</w:t>
      </w:r>
    </w:p>
    <w:p w14:paraId="5A4BABBD" w14:textId="77777777" w:rsidR="002E59E0" w:rsidRDefault="00000000">
      <w:pPr>
        <w:pStyle w:val="Answer"/>
      </w:pPr>
      <w:proofErr w:type="spellStart"/>
      <w:r>
        <w:rPr>
          <w:b/>
          <w:color w:val="7030A0"/>
        </w:rPr>
        <w:t>答案：</w:t>
      </w:r>
      <w:r>
        <w:t>可以考虑：加入噪声水平图使模型更灵活；使用真实噪声数据训练；引入注意力或多尺度结构；使用残差块或</w:t>
      </w:r>
      <w:proofErr w:type="spellEnd"/>
      <w:r>
        <w:t xml:space="preserve"> U-Net </w:t>
      </w:r>
      <w:proofErr w:type="spellStart"/>
      <w:r>
        <w:t>式结构扩大感受野；结合感知损失或</w:t>
      </w:r>
      <w:proofErr w:type="spellEnd"/>
      <w:r>
        <w:t xml:space="preserve"> SSIM 损失改善视觉效果；对真实噪声使用自监督方法，如 Noise2Void、Noise2Noise、Neighbor2Neighbor 等。</w:t>
      </w:r>
    </w:p>
    <w:p w14:paraId="24085B9C" w14:textId="77777777" w:rsidR="002E59E0" w:rsidRDefault="00000000">
      <w:pPr>
        <w:pStyle w:val="Question"/>
        <w:rPr>
          <w:lang w:eastAsia="zh-CN"/>
        </w:rPr>
      </w:pPr>
      <w:r>
        <w:rPr>
          <w:b/>
          <w:color w:val="C0504D"/>
          <w:lang w:eastAsia="zh-CN"/>
        </w:rPr>
        <w:t>【分析】</w:t>
      </w:r>
      <w:r>
        <w:rPr>
          <w:b/>
          <w:color w:val="1F4E79"/>
          <w:lang w:eastAsia="zh-CN"/>
        </w:rPr>
        <w:t>问题 46：如何做 BN 和残差学习的消融实验？</w:t>
      </w:r>
    </w:p>
    <w:p w14:paraId="6FAF435D" w14:textId="77777777" w:rsidR="002E59E0" w:rsidRDefault="00000000">
      <w:pPr>
        <w:pStyle w:val="Answer"/>
        <w:rPr>
          <w:lang w:eastAsia="zh-CN"/>
        </w:rPr>
      </w:pPr>
      <w:r>
        <w:rPr>
          <w:b/>
          <w:color w:val="7030A0"/>
          <w:lang w:eastAsia="zh-CN"/>
        </w:rPr>
        <w:t>答案：</w:t>
      </w:r>
      <w:r>
        <w:rPr>
          <w:lang w:eastAsia="zh-CN"/>
        </w:rPr>
        <w:t>设计四组模型：有 BN + 有残差学习；有 BN + 无残差学习；无 BN + 有残差学习；无 BN + 无残差学习。固定训练数据、噪声水平、优化器和训练轮数，比较训练曲线、收敛速度、最终 PSNR/SSIM。若符合课程结论，BN 与残差学习同时使用时通常收敛更稳、结果更好。</w:t>
      </w:r>
    </w:p>
    <w:p w14:paraId="31B842DE" w14:textId="77777777" w:rsidR="002E59E0" w:rsidRDefault="00000000">
      <w:pPr>
        <w:pStyle w:val="Question"/>
        <w:rPr>
          <w:lang w:eastAsia="zh-CN"/>
        </w:rPr>
      </w:pPr>
      <w:r>
        <w:rPr>
          <w:b/>
          <w:color w:val="C0504D"/>
          <w:lang w:eastAsia="zh-CN"/>
        </w:rPr>
        <w:lastRenderedPageBreak/>
        <w:t>【分析】</w:t>
      </w:r>
      <w:r>
        <w:rPr>
          <w:b/>
          <w:color w:val="1F4E79"/>
          <w:lang w:eastAsia="zh-CN"/>
        </w:rPr>
        <w:t xml:space="preserve">问题 47：如果老师让你解释 </w:t>
      </w:r>
      <w:proofErr w:type="spellStart"/>
      <w:r>
        <w:rPr>
          <w:b/>
          <w:color w:val="1F4E79"/>
          <w:lang w:eastAsia="zh-CN"/>
        </w:rPr>
        <w:t>DnCNN</w:t>
      </w:r>
      <w:proofErr w:type="spellEnd"/>
      <w:r>
        <w:rPr>
          <w:b/>
          <w:color w:val="1F4E79"/>
          <w:lang w:eastAsia="zh-CN"/>
        </w:rPr>
        <w:t xml:space="preserve"> 的失败案例，应从哪里入手？</w:t>
      </w:r>
    </w:p>
    <w:p w14:paraId="04EA10B3" w14:textId="77777777" w:rsidR="002E59E0" w:rsidRDefault="00000000">
      <w:pPr>
        <w:pStyle w:val="Answer"/>
        <w:rPr>
          <w:lang w:eastAsia="zh-CN"/>
        </w:rPr>
      </w:pPr>
      <w:r>
        <w:rPr>
          <w:b/>
          <w:color w:val="7030A0"/>
          <w:lang w:eastAsia="zh-CN"/>
        </w:rPr>
        <w:t>答案：</w:t>
      </w:r>
      <w:r>
        <w:rPr>
          <w:lang w:eastAsia="zh-CN"/>
        </w:rPr>
        <w:t>先判断是否噪声水平与模型不匹配；再看图像是否包含大量细纹理、重复纹理或低对比度结构；观察是否出现</w:t>
      </w:r>
      <w:proofErr w:type="gramStart"/>
      <w:r>
        <w:rPr>
          <w:lang w:eastAsia="zh-CN"/>
        </w:rPr>
        <w:t>欠去噪</w:t>
      </w:r>
      <w:proofErr w:type="gramEnd"/>
      <w:r>
        <w:rPr>
          <w:lang w:eastAsia="zh-CN"/>
        </w:rPr>
        <w:t>、过平滑、颜色偏移或伪影；最后联系训练数据分布，说明合成高斯噪声模型与真实噪声可能存在差异。</w:t>
      </w:r>
    </w:p>
    <w:p w14:paraId="228F5289" w14:textId="77777777" w:rsidR="002E59E0" w:rsidRDefault="00000000">
      <w:pPr>
        <w:pStyle w:val="1"/>
        <w:rPr>
          <w:lang w:eastAsia="zh-CN"/>
        </w:rPr>
      </w:pPr>
      <w:r>
        <w:rPr>
          <w:rFonts w:ascii="Noto Sans CJK SC" w:eastAsia="Noto Sans CJK SC" w:hAnsi="Noto Sans CJK SC"/>
          <w:lang w:eastAsia="zh-CN"/>
        </w:rPr>
        <w:t>六、选择题/判断题高频陷阱（含答案）</w:t>
      </w:r>
    </w:p>
    <w:tbl>
      <w:tblPr>
        <w:tblStyle w:val="aff1"/>
        <w:tblW w:w="0" w:type="auto"/>
        <w:jc w:val="center"/>
        <w:tblLook w:val="04A0" w:firstRow="1" w:lastRow="0" w:firstColumn="1" w:lastColumn="0" w:noHBand="0" w:noVBand="1"/>
      </w:tblPr>
      <w:tblGrid>
        <w:gridCol w:w="5036"/>
        <w:gridCol w:w="709"/>
        <w:gridCol w:w="4320"/>
      </w:tblGrid>
      <w:tr w:rsidR="00EF3420" w14:paraId="2F17EC64" w14:textId="77777777" w:rsidTr="00EF3420">
        <w:trPr>
          <w:jc w:val="center"/>
        </w:trPr>
        <w:tc>
          <w:tcPr>
            <w:tcW w:w="5036" w:type="dxa"/>
            <w:shd w:val="clear" w:color="auto" w:fill="D9EAF7"/>
          </w:tcPr>
          <w:p w14:paraId="6F5E0B63" w14:textId="77777777" w:rsidR="00EF3420" w:rsidRDefault="00EF3420" w:rsidP="00EF3420">
            <w:pPr>
              <w:adjustRightInd w:val="0"/>
              <w:snapToGrid w:val="0"/>
            </w:pPr>
            <w:proofErr w:type="spellStart"/>
            <w:r>
              <w:rPr>
                <w:b/>
              </w:rPr>
              <w:t>题目</w:t>
            </w:r>
            <w:proofErr w:type="spellEnd"/>
          </w:p>
        </w:tc>
        <w:tc>
          <w:tcPr>
            <w:tcW w:w="709" w:type="dxa"/>
            <w:shd w:val="clear" w:color="auto" w:fill="D9EAF7"/>
          </w:tcPr>
          <w:p w14:paraId="05E7C8F5" w14:textId="77777777" w:rsidR="00EF3420" w:rsidRDefault="00EF3420" w:rsidP="00EF3420">
            <w:pPr>
              <w:adjustRightInd w:val="0"/>
              <w:snapToGrid w:val="0"/>
            </w:pPr>
            <w:proofErr w:type="spellStart"/>
            <w:r>
              <w:rPr>
                <w:b/>
              </w:rPr>
              <w:t>答案</w:t>
            </w:r>
            <w:proofErr w:type="spellEnd"/>
          </w:p>
        </w:tc>
        <w:tc>
          <w:tcPr>
            <w:tcW w:w="4320" w:type="dxa"/>
            <w:shd w:val="clear" w:color="auto" w:fill="D9EAF7"/>
          </w:tcPr>
          <w:p w14:paraId="28151960" w14:textId="77777777" w:rsidR="00EF3420" w:rsidRDefault="00EF3420" w:rsidP="00EF3420">
            <w:pPr>
              <w:adjustRightInd w:val="0"/>
              <w:snapToGrid w:val="0"/>
            </w:pPr>
            <w:proofErr w:type="spellStart"/>
            <w:r>
              <w:rPr>
                <w:b/>
              </w:rPr>
              <w:t>解析</w:t>
            </w:r>
            <w:proofErr w:type="spellEnd"/>
          </w:p>
        </w:tc>
      </w:tr>
      <w:tr w:rsidR="00EF3420" w14:paraId="0E80CB6D" w14:textId="77777777" w:rsidTr="00EF3420">
        <w:trPr>
          <w:trHeight w:val="882"/>
          <w:jc w:val="center"/>
        </w:trPr>
        <w:tc>
          <w:tcPr>
            <w:tcW w:w="5036" w:type="dxa"/>
          </w:tcPr>
          <w:p w14:paraId="6FD285B2" w14:textId="77777777" w:rsidR="00EF3420" w:rsidRPr="00EF3420" w:rsidRDefault="00EF3420" w:rsidP="00EF3420">
            <w:pPr>
              <w:adjustRightInd w:val="0"/>
              <w:snapToGrid w:val="0"/>
              <w:rPr>
                <w:rFonts w:eastAsia="宋体"/>
                <w:sz w:val="24"/>
                <w:szCs w:val="24"/>
                <w:lang w:eastAsia="zh-CN"/>
              </w:rPr>
            </w:pPr>
            <w:r w:rsidRPr="00EF3420">
              <w:rPr>
                <w:sz w:val="24"/>
                <w:szCs w:val="24"/>
                <w:lang w:eastAsia="zh-CN"/>
              </w:rPr>
              <w:t xml:space="preserve">1. </w:t>
            </w:r>
            <w:proofErr w:type="spellStart"/>
            <w:r w:rsidRPr="00EF3420">
              <w:rPr>
                <w:sz w:val="24"/>
                <w:szCs w:val="24"/>
                <w:lang w:eastAsia="zh-CN"/>
              </w:rPr>
              <w:t>DnCNN</w:t>
            </w:r>
            <w:proofErr w:type="spellEnd"/>
            <w:r w:rsidRPr="00EF3420">
              <w:rPr>
                <w:sz w:val="24"/>
                <w:szCs w:val="24"/>
                <w:lang w:eastAsia="zh-CN"/>
              </w:rPr>
              <w:t xml:space="preserve"> 在典型</w:t>
            </w:r>
            <w:proofErr w:type="gramStart"/>
            <w:r w:rsidRPr="00EF3420">
              <w:rPr>
                <w:sz w:val="24"/>
                <w:szCs w:val="24"/>
                <w:lang w:eastAsia="zh-CN"/>
              </w:rPr>
              <w:t>去噪设置</w:t>
            </w:r>
            <w:proofErr w:type="gramEnd"/>
            <w:r w:rsidRPr="00EF3420">
              <w:rPr>
                <w:sz w:val="24"/>
                <w:szCs w:val="24"/>
                <w:lang w:eastAsia="zh-CN"/>
              </w:rPr>
              <w:t>中主要学习的是：</w:t>
            </w:r>
          </w:p>
          <w:p w14:paraId="43D482A8" w14:textId="75E8675E" w:rsidR="00EF3420" w:rsidRPr="00EF3420" w:rsidRDefault="00EF3420" w:rsidP="00EF3420">
            <w:pPr>
              <w:adjustRightInd w:val="0"/>
              <w:snapToGrid w:val="0"/>
              <w:rPr>
                <w:sz w:val="24"/>
                <w:szCs w:val="24"/>
                <w:lang w:eastAsia="zh-CN"/>
              </w:rPr>
            </w:pPr>
            <w:r w:rsidRPr="00EF3420">
              <w:rPr>
                <w:sz w:val="24"/>
                <w:szCs w:val="24"/>
                <w:lang w:eastAsia="zh-CN"/>
              </w:rPr>
              <w:t xml:space="preserve">A. </w:t>
            </w:r>
            <w:proofErr w:type="gramStart"/>
            <w:r w:rsidRPr="00EF3420">
              <w:rPr>
                <w:sz w:val="24"/>
                <w:szCs w:val="24"/>
                <w:lang w:eastAsia="zh-CN"/>
              </w:rPr>
              <w:t>图像类别  B.</w:t>
            </w:r>
            <w:proofErr w:type="gramEnd"/>
            <w:r w:rsidRPr="00EF3420">
              <w:rPr>
                <w:sz w:val="24"/>
                <w:szCs w:val="24"/>
                <w:lang w:eastAsia="zh-CN"/>
              </w:rPr>
              <w:t xml:space="preserve"> </w:t>
            </w:r>
            <w:proofErr w:type="gramStart"/>
            <w:r w:rsidRPr="00EF3420">
              <w:rPr>
                <w:sz w:val="24"/>
                <w:szCs w:val="24"/>
                <w:lang w:eastAsia="zh-CN"/>
              </w:rPr>
              <w:t>噪声残差  C.</w:t>
            </w:r>
            <w:proofErr w:type="gramEnd"/>
            <w:r w:rsidRPr="00EF3420">
              <w:rPr>
                <w:sz w:val="24"/>
                <w:szCs w:val="24"/>
                <w:lang w:eastAsia="zh-CN"/>
              </w:rPr>
              <w:t xml:space="preserve"> 分割 </w:t>
            </w:r>
            <w:proofErr w:type="gramStart"/>
            <w:r w:rsidRPr="00EF3420">
              <w:rPr>
                <w:sz w:val="24"/>
                <w:szCs w:val="24"/>
                <w:lang w:eastAsia="zh-CN"/>
              </w:rPr>
              <w:t>mask  D.</w:t>
            </w:r>
            <w:proofErr w:type="gramEnd"/>
            <w:r w:rsidRPr="00EF3420">
              <w:rPr>
                <w:sz w:val="24"/>
                <w:szCs w:val="24"/>
                <w:lang w:eastAsia="zh-CN"/>
              </w:rPr>
              <w:t xml:space="preserve"> 光流</w:t>
            </w:r>
          </w:p>
        </w:tc>
        <w:tc>
          <w:tcPr>
            <w:tcW w:w="709" w:type="dxa"/>
          </w:tcPr>
          <w:p w14:paraId="4AA54810" w14:textId="77777777" w:rsidR="00EF3420" w:rsidRPr="00EF3420" w:rsidRDefault="00EF3420" w:rsidP="00EF3420">
            <w:pPr>
              <w:adjustRightInd w:val="0"/>
              <w:snapToGrid w:val="0"/>
              <w:rPr>
                <w:sz w:val="24"/>
                <w:szCs w:val="24"/>
              </w:rPr>
            </w:pPr>
            <w:r w:rsidRPr="00EF3420">
              <w:rPr>
                <w:sz w:val="24"/>
                <w:szCs w:val="24"/>
              </w:rPr>
              <w:t>B</w:t>
            </w:r>
          </w:p>
        </w:tc>
        <w:tc>
          <w:tcPr>
            <w:tcW w:w="4320" w:type="dxa"/>
          </w:tcPr>
          <w:p w14:paraId="41CA7045" w14:textId="77777777" w:rsidR="00EF3420" w:rsidRPr="00EF3420" w:rsidRDefault="00EF3420" w:rsidP="00EF3420">
            <w:pPr>
              <w:adjustRightInd w:val="0"/>
              <w:snapToGrid w:val="0"/>
              <w:rPr>
                <w:sz w:val="24"/>
                <w:szCs w:val="24"/>
                <w:lang w:eastAsia="zh-CN"/>
              </w:rPr>
            </w:pPr>
            <w:proofErr w:type="spellStart"/>
            <w:r w:rsidRPr="00EF3420">
              <w:rPr>
                <w:sz w:val="24"/>
                <w:szCs w:val="24"/>
                <w:lang w:eastAsia="zh-CN"/>
              </w:rPr>
              <w:t>DnCNN</w:t>
            </w:r>
            <w:proofErr w:type="spellEnd"/>
            <w:r w:rsidRPr="00EF3420">
              <w:rPr>
                <w:sz w:val="24"/>
                <w:szCs w:val="24"/>
                <w:lang w:eastAsia="zh-CN"/>
              </w:rPr>
              <w:t xml:space="preserve"> 通常预测噪声残差，再用输入减残差。</w:t>
            </w:r>
          </w:p>
        </w:tc>
      </w:tr>
      <w:tr w:rsidR="00EF3420" w14:paraId="5C9EB90B" w14:textId="77777777" w:rsidTr="00EF3420">
        <w:trPr>
          <w:trHeight w:val="882"/>
          <w:jc w:val="center"/>
        </w:trPr>
        <w:tc>
          <w:tcPr>
            <w:tcW w:w="5036" w:type="dxa"/>
          </w:tcPr>
          <w:p w14:paraId="4BB86C24" w14:textId="77777777" w:rsidR="00EF3420" w:rsidRPr="00EF3420" w:rsidRDefault="00EF3420" w:rsidP="00EF3420">
            <w:pPr>
              <w:adjustRightInd w:val="0"/>
              <w:snapToGrid w:val="0"/>
              <w:rPr>
                <w:rFonts w:eastAsia="宋体"/>
                <w:sz w:val="24"/>
                <w:szCs w:val="24"/>
                <w:lang w:eastAsia="zh-CN"/>
              </w:rPr>
            </w:pPr>
            <w:r w:rsidRPr="00EF3420">
              <w:rPr>
                <w:sz w:val="24"/>
                <w:szCs w:val="24"/>
                <w:lang w:eastAsia="zh-CN"/>
              </w:rPr>
              <w:t xml:space="preserve">2. </w:t>
            </w:r>
            <w:proofErr w:type="gramStart"/>
            <w:r w:rsidRPr="00EF3420">
              <w:rPr>
                <w:sz w:val="24"/>
                <w:szCs w:val="24"/>
                <w:lang w:eastAsia="zh-CN"/>
              </w:rPr>
              <w:t>图像去噪的</w:t>
            </w:r>
            <w:proofErr w:type="gramEnd"/>
            <w:r w:rsidRPr="00EF3420">
              <w:rPr>
                <w:sz w:val="24"/>
                <w:szCs w:val="24"/>
                <w:lang w:eastAsia="zh-CN"/>
              </w:rPr>
              <w:t>简单退化模型可写为：</w:t>
            </w:r>
          </w:p>
          <w:p w14:paraId="7E08C12D" w14:textId="7A5FE3F0" w:rsidR="00EF3420" w:rsidRPr="00EF3420" w:rsidRDefault="00EF3420" w:rsidP="00EF3420">
            <w:pPr>
              <w:adjustRightInd w:val="0"/>
              <w:snapToGrid w:val="0"/>
              <w:rPr>
                <w:sz w:val="24"/>
                <w:szCs w:val="24"/>
              </w:rPr>
            </w:pPr>
            <w:r w:rsidRPr="00EF3420">
              <w:rPr>
                <w:sz w:val="24"/>
                <w:szCs w:val="24"/>
              </w:rPr>
              <w:t>A. y=</w:t>
            </w:r>
            <w:proofErr w:type="spellStart"/>
            <w:r w:rsidRPr="00EF3420">
              <w:rPr>
                <w:sz w:val="24"/>
                <w:szCs w:val="24"/>
              </w:rPr>
              <w:t>x+</w:t>
            </w:r>
            <w:proofErr w:type="gramStart"/>
            <w:r w:rsidRPr="00EF3420">
              <w:rPr>
                <w:sz w:val="24"/>
                <w:szCs w:val="24"/>
              </w:rPr>
              <w:t>n</w:t>
            </w:r>
            <w:proofErr w:type="spellEnd"/>
            <w:r w:rsidRPr="00EF3420">
              <w:rPr>
                <w:sz w:val="24"/>
                <w:szCs w:val="24"/>
              </w:rPr>
              <w:t xml:space="preserve">  B.</w:t>
            </w:r>
            <w:proofErr w:type="gramEnd"/>
            <w:r w:rsidRPr="00EF3420">
              <w:rPr>
                <w:sz w:val="24"/>
                <w:szCs w:val="24"/>
              </w:rPr>
              <w:t xml:space="preserve"> y=k*</w:t>
            </w:r>
            <w:proofErr w:type="spellStart"/>
            <w:r w:rsidRPr="00EF3420">
              <w:rPr>
                <w:sz w:val="24"/>
                <w:szCs w:val="24"/>
              </w:rPr>
              <w:t>x↓</w:t>
            </w:r>
            <w:proofErr w:type="gramStart"/>
            <w:r w:rsidRPr="00EF3420">
              <w:rPr>
                <w:sz w:val="24"/>
                <w:szCs w:val="24"/>
              </w:rPr>
              <w:t>s</w:t>
            </w:r>
            <w:proofErr w:type="spellEnd"/>
            <w:r w:rsidRPr="00EF3420">
              <w:rPr>
                <w:sz w:val="24"/>
                <w:szCs w:val="24"/>
              </w:rPr>
              <w:t xml:space="preserve">  C.</w:t>
            </w:r>
            <w:proofErr w:type="gramEnd"/>
            <w:r w:rsidRPr="00EF3420">
              <w:rPr>
                <w:sz w:val="24"/>
                <w:szCs w:val="24"/>
              </w:rPr>
              <w:t xml:space="preserve"> y=</w:t>
            </w:r>
            <w:proofErr w:type="spellStart"/>
            <w:r w:rsidRPr="00EF3420">
              <w:rPr>
                <w:sz w:val="24"/>
                <w:szCs w:val="24"/>
              </w:rPr>
              <w:t>softmax</w:t>
            </w:r>
            <w:proofErr w:type="spellEnd"/>
            <w:r w:rsidRPr="00EF3420">
              <w:rPr>
                <w:sz w:val="24"/>
                <w:szCs w:val="24"/>
              </w:rPr>
              <w:t>(x</w:t>
            </w:r>
            <w:proofErr w:type="gramStart"/>
            <w:r w:rsidRPr="00EF3420">
              <w:rPr>
                <w:sz w:val="24"/>
                <w:szCs w:val="24"/>
              </w:rPr>
              <w:t>)  D.</w:t>
            </w:r>
            <w:proofErr w:type="gramEnd"/>
            <w:r w:rsidRPr="00EF3420">
              <w:rPr>
                <w:sz w:val="24"/>
                <w:szCs w:val="24"/>
              </w:rPr>
              <w:t xml:space="preserve"> y=</w:t>
            </w:r>
            <w:proofErr w:type="spellStart"/>
            <w:r w:rsidRPr="00EF3420">
              <w:rPr>
                <w:sz w:val="24"/>
                <w:szCs w:val="24"/>
              </w:rPr>
              <w:t>Hx</w:t>
            </w:r>
            <w:proofErr w:type="spellEnd"/>
            <w:r w:rsidRPr="00EF3420">
              <w:rPr>
                <w:sz w:val="24"/>
                <w:szCs w:val="24"/>
              </w:rPr>
              <w:t>-n</w:t>
            </w:r>
          </w:p>
        </w:tc>
        <w:tc>
          <w:tcPr>
            <w:tcW w:w="709" w:type="dxa"/>
          </w:tcPr>
          <w:p w14:paraId="30E7DE79" w14:textId="77777777" w:rsidR="00EF3420" w:rsidRPr="00EF3420" w:rsidRDefault="00EF3420" w:rsidP="00EF3420">
            <w:pPr>
              <w:adjustRightInd w:val="0"/>
              <w:snapToGrid w:val="0"/>
              <w:rPr>
                <w:sz w:val="24"/>
                <w:szCs w:val="24"/>
              </w:rPr>
            </w:pPr>
            <w:r w:rsidRPr="00EF3420">
              <w:rPr>
                <w:sz w:val="24"/>
                <w:szCs w:val="24"/>
              </w:rPr>
              <w:t>A</w:t>
            </w:r>
          </w:p>
        </w:tc>
        <w:tc>
          <w:tcPr>
            <w:tcW w:w="4320" w:type="dxa"/>
          </w:tcPr>
          <w:p w14:paraId="4A4E9D00" w14:textId="77777777" w:rsidR="00EF3420" w:rsidRPr="00EF3420" w:rsidRDefault="00EF3420" w:rsidP="00EF3420">
            <w:pPr>
              <w:adjustRightInd w:val="0"/>
              <w:snapToGrid w:val="0"/>
              <w:rPr>
                <w:sz w:val="24"/>
                <w:szCs w:val="24"/>
              </w:rPr>
            </w:pPr>
            <w:proofErr w:type="spellStart"/>
            <w:r w:rsidRPr="00EF3420">
              <w:rPr>
                <w:sz w:val="24"/>
                <w:szCs w:val="24"/>
              </w:rPr>
              <w:t>去噪是</w:t>
            </w:r>
            <w:proofErr w:type="spellEnd"/>
            <w:r w:rsidRPr="00EF3420">
              <w:rPr>
                <w:sz w:val="24"/>
                <w:szCs w:val="24"/>
              </w:rPr>
              <w:t xml:space="preserve"> H≈I </w:t>
            </w:r>
            <w:proofErr w:type="spellStart"/>
            <w:r w:rsidRPr="00EF3420">
              <w:rPr>
                <w:sz w:val="24"/>
                <w:szCs w:val="24"/>
              </w:rPr>
              <w:t>的特例</w:t>
            </w:r>
            <w:proofErr w:type="spellEnd"/>
            <w:r w:rsidRPr="00EF3420">
              <w:rPr>
                <w:sz w:val="24"/>
                <w:szCs w:val="24"/>
              </w:rPr>
              <w:t>。</w:t>
            </w:r>
          </w:p>
        </w:tc>
      </w:tr>
      <w:tr w:rsidR="00EF3420" w14:paraId="04662C11" w14:textId="77777777" w:rsidTr="00EF3420">
        <w:trPr>
          <w:trHeight w:val="882"/>
          <w:jc w:val="center"/>
        </w:trPr>
        <w:tc>
          <w:tcPr>
            <w:tcW w:w="5036" w:type="dxa"/>
          </w:tcPr>
          <w:p w14:paraId="5781848A" w14:textId="77777777" w:rsidR="00EF3420" w:rsidRPr="00EF3420" w:rsidRDefault="00EF3420" w:rsidP="00EF3420">
            <w:pPr>
              <w:adjustRightInd w:val="0"/>
              <w:snapToGrid w:val="0"/>
              <w:rPr>
                <w:rFonts w:eastAsia="宋体"/>
                <w:sz w:val="24"/>
                <w:szCs w:val="24"/>
                <w:lang w:eastAsia="zh-CN"/>
              </w:rPr>
            </w:pPr>
            <w:r w:rsidRPr="00EF3420">
              <w:rPr>
                <w:sz w:val="24"/>
                <w:szCs w:val="24"/>
                <w:lang w:eastAsia="zh-CN"/>
              </w:rPr>
              <w:t>3. PSNR 越高通常表示：</w:t>
            </w:r>
          </w:p>
          <w:p w14:paraId="502DB79B" w14:textId="7D1987F4" w:rsidR="00EF3420" w:rsidRPr="00EF3420" w:rsidRDefault="00EF3420" w:rsidP="00EF3420">
            <w:pPr>
              <w:adjustRightInd w:val="0"/>
              <w:snapToGrid w:val="0"/>
              <w:rPr>
                <w:sz w:val="24"/>
                <w:szCs w:val="24"/>
                <w:lang w:eastAsia="zh-CN"/>
              </w:rPr>
            </w:pPr>
            <w:r w:rsidRPr="00EF3420">
              <w:rPr>
                <w:sz w:val="24"/>
                <w:szCs w:val="24"/>
                <w:lang w:eastAsia="zh-CN"/>
              </w:rPr>
              <w:t xml:space="preserve">A. MSE </w:t>
            </w:r>
            <w:proofErr w:type="gramStart"/>
            <w:r w:rsidRPr="00EF3420">
              <w:rPr>
                <w:sz w:val="24"/>
                <w:szCs w:val="24"/>
                <w:lang w:eastAsia="zh-CN"/>
              </w:rPr>
              <w:t>越大  B.</w:t>
            </w:r>
            <w:proofErr w:type="gramEnd"/>
            <w:r w:rsidRPr="00EF3420">
              <w:rPr>
                <w:sz w:val="24"/>
                <w:szCs w:val="24"/>
                <w:lang w:eastAsia="zh-CN"/>
              </w:rPr>
              <w:t xml:space="preserve"> </w:t>
            </w:r>
            <w:proofErr w:type="gramStart"/>
            <w:r w:rsidRPr="00EF3420">
              <w:rPr>
                <w:sz w:val="24"/>
                <w:szCs w:val="24"/>
                <w:lang w:eastAsia="zh-CN"/>
              </w:rPr>
              <w:t>像素误差越小  C.</w:t>
            </w:r>
            <w:proofErr w:type="gramEnd"/>
            <w:r w:rsidRPr="00EF3420">
              <w:rPr>
                <w:sz w:val="24"/>
                <w:szCs w:val="24"/>
                <w:lang w:eastAsia="zh-CN"/>
              </w:rPr>
              <w:t xml:space="preserve"> </w:t>
            </w:r>
            <w:proofErr w:type="gramStart"/>
            <w:r w:rsidRPr="00EF3420">
              <w:rPr>
                <w:sz w:val="24"/>
                <w:szCs w:val="24"/>
                <w:lang w:eastAsia="zh-CN"/>
              </w:rPr>
              <w:t>图像越暗  D.</w:t>
            </w:r>
            <w:proofErr w:type="gramEnd"/>
            <w:r w:rsidRPr="00EF3420">
              <w:rPr>
                <w:sz w:val="24"/>
                <w:szCs w:val="24"/>
                <w:lang w:eastAsia="zh-CN"/>
              </w:rPr>
              <w:t xml:space="preserve"> 不能说明任何问题</w:t>
            </w:r>
          </w:p>
        </w:tc>
        <w:tc>
          <w:tcPr>
            <w:tcW w:w="709" w:type="dxa"/>
          </w:tcPr>
          <w:p w14:paraId="04E9A2A2" w14:textId="77777777" w:rsidR="00EF3420" w:rsidRPr="00EF3420" w:rsidRDefault="00EF3420" w:rsidP="00EF3420">
            <w:pPr>
              <w:adjustRightInd w:val="0"/>
              <w:snapToGrid w:val="0"/>
              <w:rPr>
                <w:sz w:val="24"/>
                <w:szCs w:val="24"/>
              </w:rPr>
            </w:pPr>
            <w:r w:rsidRPr="00EF3420">
              <w:rPr>
                <w:sz w:val="24"/>
                <w:szCs w:val="24"/>
              </w:rPr>
              <w:t>B</w:t>
            </w:r>
          </w:p>
        </w:tc>
        <w:tc>
          <w:tcPr>
            <w:tcW w:w="4320" w:type="dxa"/>
          </w:tcPr>
          <w:p w14:paraId="1210D4DB" w14:textId="77777777" w:rsidR="00EF3420" w:rsidRPr="00EF3420" w:rsidRDefault="00EF3420" w:rsidP="00EF3420">
            <w:pPr>
              <w:adjustRightInd w:val="0"/>
              <w:snapToGrid w:val="0"/>
              <w:rPr>
                <w:sz w:val="24"/>
                <w:szCs w:val="24"/>
              </w:rPr>
            </w:pPr>
            <w:r w:rsidRPr="00EF3420">
              <w:rPr>
                <w:sz w:val="24"/>
                <w:szCs w:val="24"/>
              </w:rPr>
              <w:t xml:space="preserve">PSNR 与 MSE </w:t>
            </w:r>
            <w:proofErr w:type="spellStart"/>
            <w:r w:rsidRPr="00EF3420">
              <w:rPr>
                <w:sz w:val="24"/>
                <w:szCs w:val="24"/>
              </w:rPr>
              <w:t>负相关</w:t>
            </w:r>
            <w:proofErr w:type="spellEnd"/>
            <w:r w:rsidRPr="00EF3420">
              <w:rPr>
                <w:sz w:val="24"/>
                <w:szCs w:val="24"/>
              </w:rPr>
              <w:t>。</w:t>
            </w:r>
          </w:p>
        </w:tc>
      </w:tr>
      <w:tr w:rsidR="00EF3420" w14:paraId="32453EC2" w14:textId="77777777" w:rsidTr="00EF3420">
        <w:trPr>
          <w:trHeight w:val="882"/>
          <w:jc w:val="center"/>
        </w:trPr>
        <w:tc>
          <w:tcPr>
            <w:tcW w:w="5036" w:type="dxa"/>
          </w:tcPr>
          <w:p w14:paraId="4143BD79" w14:textId="77777777" w:rsidR="00EF3420" w:rsidRPr="00EF3420" w:rsidRDefault="00EF3420" w:rsidP="00EF3420">
            <w:pPr>
              <w:adjustRightInd w:val="0"/>
              <w:snapToGrid w:val="0"/>
              <w:rPr>
                <w:rFonts w:eastAsia="宋体"/>
                <w:sz w:val="24"/>
                <w:szCs w:val="24"/>
                <w:lang w:eastAsia="zh-CN"/>
              </w:rPr>
            </w:pPr>
            <w:r w:rsidRPr="00EF3420">
              <w:rPr>
                <w:sz w:val="24"/>
                <w:szCs w:val="24"/>
              </w:rPr>
              <w:t xml:space="preserve">4. </w:t>
            </w:r>
            <w:proofErr w:type="spellStart"/>
            <w:r w:rsidRPr="00EF3420">
              <w:rPr>
                <w:sz w:val="24"/>
                <w:szCs w:val="24"/>
              </w:rPr>
              <w:t>真实噪声图像没有</w:t>
            </w:r>
            <w:proofErr w:type="spellEnd"/>
            <w:r w:rsidRPr="00EF3420">
              <w:rPr>
                <w:sz w:val="24"/>
                <w:szCs w:val="24"/>
              </w:rPr>
              <w:t xml:space="preserve"> clean ground truth </w:t>
            </w:r>
            <w:proofErr w:type="spellStart"/>
            <w:r w:rsidRPr="00EF3420">
              <w:rPr>
                <w:sz w:val="24"/>
                <w:szCs w:val="24"/>
              </w:rPr>
              <w:t>时，能否直接计算</w:t>
            </w:r>
            <w:proofErr w:type="spellEnd"/>
            <w:r w:rsidRPr="00EF3420">
              <w:rPr>
                <w:sz w:val="24"/>
                <w:szCs w:val="24"/>
              </w:rPr>
              <w:t xml:space="preserve"> PSNR/SSIM？</w:t>
            </w:r>
          </w:p>
          <w:p w14:paraId="5EB532A9" w14:textId="1EC6875D" w:rsidR="00EF3420" w:rsidRPr="00EF3420" w:rsidRDefault="00EF3420" w:rsidP="00EF3420">
            <w:pPr>
              <w:adjustRightInd w:val="0"/>
              <w:snapToGrid w:val="0"/>
              <w:rPr>
                <w:sz w:val="24"/>
                <w:szCs w:val="24"/>
                <w:lang w:eastAsia="zh-CN"/>
              </w:rPr>
            </w:pPr>
            <w:r w:rsidRPr="00EF3420">
              <w:rPr>
                <w:sz w:val="24"/>
                <w:szCs w:val="24"/>
                <w:lang w:eastAsia="zh-CN"/>
              </w:rPr>
              <w:t xml:space="preserve">A. </w:t>
            </w:r>
            <w:proofErr w:type="gramStart"/>
            <w:r w:rsidRPr="00EF3420">
              <w:rPr>
                <w:sz w:val="24"/>
                <w:szCs w:val="24"/>
                <w:lang w:eastAsia="zh-CN"/>
              </w:rPr>
              <w:t>能  B.</w:t>
            </w:r>
            <w:proofErr w:type="gramEnd"/>
            <w:r w:rsidRPr="00EF3420">
              <w:rPr>
                <w:sz w:val="24"/>
                <w:szCs w:val="24"/>
                <w:lang w:eastAsia="zh-CN"/>
              </w:rPr>
              <w:t xml:space="preserve"> </w:t>
            </w:r>
            <w:proofErr w:type="gramStart"/>
            <w:r w:rsidRPr="00EF3420">
              <w:rPr>
                <w:sz w:val="24"/>
                <w:szCs w:val="24"/>
                <w:lang w:eastAsia="zh-CN"/>
              </w:rPr>
              <w:t>不能  C.</w:t>
            </w:r>
            <w:proofErr w:type="gramEnd"/>
            <w:r w:rsidRPr="00EF3420">
              <w:rPr>
                <w:sz w:val="24"/>
                <w:szCs w:val="24"/>
                <w:lang w:eastAsia="zh-CN"/>
              </w:rPr>
              <w:t xml:space="preserve"> </w:t>
            </w:r>
            <w:proofErr w:type="gramStart"/>
            <w:r w:rsidRPr="00EF3420">
              <w:rPr>
                <w:sz w:val="24"/>
                <w:szCs w:val="24"/>
                <w:lang w:eastAsia="zh-CN"/>
              </w:rPr>
              <w:t>只要有噪声图就能  D.</w:t>
            </w:r>
            <w:proofErr w:type="gramEnd"/>
            <w:r w:rsidRPr="00EF3420">
              <w:rPr>
                <w:sz w:val="24"/>
                <w:szCs w:val="24"/>
                <w:lang w:eastAsia="zh-CN"/>
              </w:rPr>
              <w:t xml:space="preserve"> 只要图像是 RGB 就能</w:t>
            </w:r>
          </w:p>
        </w:tc>
        <w:tc>
          <w:tcPr>
            <w:tcW w:w="709" w:type="dxa"/>
          </w:tcPr>
          <w:p w14:paraId="686556DB" w14:textId="77777777" w:rsidR="00EF3420" w:rsidRPr="00EF3420" w:rsidRDefault="00EF3420" w:rsidP="00EF3420">
            <w:pPr>
              <w:adjustRightInd w:val="0"/>
              <w:snapToGrid w:val="0"/>
              <w:rPr>
                <w:sz w:val="24"/>
                <w:szCs w:val="24"/>
              </w:rPr>
            </w:pPr>
            <w:r w:rsidRPr="00EF3420">
              <w:rPr>
                <w:sz w:val="24"/>
                <w:szCs w:val="24"/>
              </w:rPr>
              <w:t>B</w:t>
            </w:r>
          </w:p>
        </w:tc>
        <w:tc>
          <w:tcPr>
            <w:tcW w:w="4320" w:type="dxa"/>
          </w:tcPr>
          <w:p w14:paraId="12C20B1E" w14:textId="77777777" w:rsidR="00EF3420" w:rsidRPr="00EF3420" w:rsidRDefault="00EF3420" w:rsidP="00EF3420">
            <w:pPr>
              <w:adjustRightInd w:val="0"/>
              <w:snapToGrid w:val="0"/>
              <w:rPr>
                <w:sz w:val="24"/>
                <w:szCs w:val="24"/>
              </w:rPr>
            </w:pPr>
            <w:r w:rsidRPr="00EF3420">
              <w:rPr>
                <w:sz w:val="24"/>
                <w:szCs w:val="24"/>
              </w:rPr>
              <w:t xml:space="preserve">PSNR/SSIM </w:t>
            </w:r>
            <w:proofErr w:type="spellStart"/>
            <w:r w:rsidRPr="00EF3420">
              <w:rPr>
                <w:sz w:val="24"/>
                <w:szCs w:val="24"/>
              </w:rPr>
              <w:t>是全参考指标</w:t>
            </w:r>
            <w:proofErr w:type="spellEnd"/>
            <w:r w:rsidRPr="00EF3420">
              <w:rPr>
                <w:sz w:val="24"/>
                <w:szCs w:val="24"/>
              </w:rPr>
              <w:t>。</w:t>
            </w:r>
          </w:p>
        </w:tc>
      </w:tr>
      <w:tr w:rsidR="00EF3420" w14:paraId="356CC43F" w14:textId="77777777" w:rsidTr="00EF3420">
        <w:trPr>
          <w:trHeight w:val="882"/>
          <w:jc w:val="center"/>
        </w:trPr>
        <w:tc>
          <w:tcPr>
            <w:tcW w:w="5036" w:type="dxa"/>
          </w:tcPr>
          <w:p w14:paraId="1622DB39" w14:textId="77777777" w:rsidR="00EF3420" w:rsidRPr="00EF3420" w:rsidRDefault="00EF3420" w:rsidP="00EF3420">
            <w:pPr>
              <w:adjustRightInd w:val="0"/>
              <w:snapToGrid w:val="0"/>
              <w:rPr>
                <w:rFonts w:eastAsia="宋体"/>
                <w:sz w:val="24"/>
                <w:szCs w:val="24"/>
                <w:lang w:eastAsia="zh-CN"/>
              </w:rPr>
            </w:pPr>
            <w:r w:rsidRPr="00EF3420">
              <w:rPr>
                <w:sz w:val="24"/>
                <w:szCs w:val="24"/>
                <w:lang w:eastAsia="zh-CN"/>
              </w:rPr>
              <w:t>5. dncnn_25 通常对应的噪声水平是：</w:t>
            </w:r>
          </w:p>
          <w:p w14:paraId="258575D7" w14:textId="5254B14E" w:rsidR="00EF3420" w:rsidRPr="00EF3420" w:rsidRDefault="00EF3420" w:rsidP="00EF3420">
            <w:pPr>
              <w:adjustRightInd w:val="0"/>
              <w:snapToGrid w:val="0"/>
              <w:rPr>
                <w:sz w:val="24"/>
                <w:szCs w:val="24"/>
                <w:lang w:eastAsia="zh-CN"/>
              </w:rPr>
            </w:pPr>
            <w:r w:rsidRPr="00EF3420">
              <w:rPr>
                <w:sz w:val="24"/>
                <w:szCs w:val="24"/>
                <w:lang w:eastAsia="zh-CN"/>
              </w:rPr>
              <w:t xml:space="preserve">A. </w:t>
            </w:r>
            <w:r w:rsidRPr="00EF3420">
              <w:rPr>
                <w:sz w:val="24"/>
                <w:szCs w:val="24"/>
              </w:rPr>
              <w:t>σ</w:t>
            </w:r>
            <w:r w:rsidRPr="00EF3420">
              <w:rPr>
                <w:sz w:val="24"/>
                <w:szCs w:val="24"/>
                <w:lang w:eastAsia="zh-CN"/>
              </w:rPr>
              <w:t>=</w:t>
            </w:r>
            <w:proofErr w:type="gramStart"/>
            <w:r w:rsidRPr="00EF3420">
              <w:rPr>
                <w:sz w:val="24"/>
                <w:szCs w:val="24"/>
                <w:lang w:eastAsia="zh-CN"/>
              </w:rPr>
              <w:t>5  B.</w:t>
            </w:r>
            <w:proofErr w:type="gramEnd"/>
            <w:r w:rsidRPr="00EF3420">
              <w:rPr>
                <w:sz w:val="24"/>
                <w:szCs w:val="24"/>
                <w:lang w:eastAsia="zh-CN"/>
              </w:rPr>
              <w:t xml:space="preserve"> </w:t>
            </w:r>
            <w:r w:rsidRPr="00EF3420">
              <w:rPr>
                <w:sz w:val="24"/>
                <w:szCs w:val="24"/>
              </w:rPr>
              <w:t>σ</w:t>
            </w:r>
            <w:r w:rsidRPr="00EF3420">
              <w:rPr>
                <w:sz w:val="24"/>
                <w:szCs w:val="24"/>
                <w:lang w:eastAsia="zh-CN"/>
              </w:rPr>
              <w:t>=</w:t>
            </w:r>
            <w:proofErr w:type="gramStart"/>
            <w:r w:rsidRPr="00EF3420">
              <w:rPr>
                <w:sz w:val="24"/>
                <w:szCs w:val="24"/>
                <w:lang w:eastAsia="zh-CN"/>
              </w:rPr>
              <w:t>15  C.</w:t>
            </w:r>
            <w:proofErr w:type="gramEnd"/>
            <w:r w:rsidRPr="00EF3420">
              <w:rPr>
                <w:sz w:val="24"/>
                <w:szCs w:val="24"/>
                <w:lang w:eastAsia="zh-CN"/>
              </w:rPr>
              <w:t xml:space="preserve"> </w:t>
            </w:r>
            <w:r w:rsidRPr="00EF3420">
              <w:rPr>
                <w:sz w:val="24"/>
                <w:szCs w:val="24"/>
              </w:rPr>
              <w:t>σ</w:t>
            </w:r>
            <w:r w:rsidRPr="00EF3420">
              <w:rPr>
                <w:sz w:val="24"/>
                <w:szCs w:val="24"/>
                <w:lang w:eastAsia="zh-CN"/>
              </w:rPr>
              <w:t>=</w:t>
            </w:r>
            <w:proofErr w:type="gramStart"/>
            <w:r w:rsidRPr="00EF3420">
              <w:rPr>
                <w:sz w:val="24"/>
                <w:szCs w:val="24"/>
                <w:lang w:eastAsia="zh-CN"/>
              </w:rPr>
              <w:t>25  D.</w:t>
            </w:r>
            <w:proofErr w:type="gramEnd"/>
            <w:r w:rsidRPr="00EF3420">
              <w:rPr>
                <w:sz w:val="24"/>
                <w:szCs w:val="24"/>
                <w:lang w:eastAsia="zh-CN"/>
              </w:rPr>
              <w:t xml:space="preserve"> </w:t>
            </w:r>
            <w:r w:rsidRPr="00EF3420">
              <w:rPr>
                <w:sz w:val="24"/>
                <w:szCs w:val="24"/>
              </w:rPr>
              <w:t>σ</w:t>
            </w:r>
            <w:r w:rsidRPr="00EF3420">
              <w:rPr>
                <w:sz w:val="24"/>
                <w:szCs w:val="24"/>
                <w:lang w:eastAsia="zh-CN"/>
              </w:rPr>
              <w:t>=50</w:t>
            </w:r>
          </w:p>
        </w:tc>
        <w:tc>
          <w:tcPr>
            <w:tcW w:w="709" w:type="dxa"/>
          </w:tcPr>
          <w:p w14:paraId="0C067906" w14:textId="77777777" w:rsidR="00EF3420" w:rsidRPr="00EF3420" w:rsidRDefault="00EF3420" w:rsidP="00EF3420">
            <w:pPr>
              <w:adjustRightInd w:val="0"/>
              <w:snapToGrid w:val="0"/>
              <w:rPr>
                <w:sz w:val="24"/>
                <w:szCs w:val="24"/>
              </w:rPr>
            </w:pPr>
            <w:r w:rsidRPr="00EF3420">
              <w:rPr>
                <w:sz w:val="24"/>
                <w:szCs w:val="24"/>
              </w:rPr>
              <w:t>C</w:t>
            </w:r>
          </w:p>
        </w:tc>
        <w:tc>
          <w:tcPr>
            <w:tcW w:w="4320" w:type="dxa"/>
          </w:tcPr>
          <w:p w14:paraId="6F5D8C55" w14:textId="77777777" w:rsidR="00EF3420" w:rsidRPr="00EF3420" w:rsidRDefault="00EF3420" w:rsidP="00EF3420">
            <w:pPr>
              <w:adjustRightInd w:val="0"/>
              <w:snapToGrid w:val="0"/>
              <w:rPr>
                <w:sz w:val="24"/>
                <w:szCs w:val="24"/>
                <w:lang w:eastAsia="zh-CN"/>
              </w:rPr>
            </w:pPr>
            <w:r w:rsidRPr="00EF3420">
              <w:rPr>
                <w:sz w:val="24"/>
                <w:szCs w:val="24"/>
                <w:lang w:eastAsia="zh-CN"/>
              </w:rPr>
              <w:t>模型名中的数字通常表示训练噪声水平。</w:t>
            </w:r>
          </w:p>
        </w:tc>
      </w:tr>
      <w:tr w:rsidR="00EF3420" w14:paraId="4FC3E2D8" w14:textId="77777777" w:rsidTr="00EF3420">
        <w:trPr>
          <w:trHeight w:val="882"/>
          <w:jc w:val="center"/>
        </w:trPr>
        <w:tc>
          <w:tcPr>
            <w:tcW w:w="5036" w:type="dxa"/>
          </w:tcPr>
          <w:p w14:paraId="1E790E4E" w14:textId="77777777" w:rsidR="00EF3420" w:rsidRPr="00EF3420" w:rsidRDefault="00EF3420" w:rsidP="00EF3420">
            <w:pPr>
              <w:adjustRightInd w:val="0"/>
              <w:snapToGrid w:val="0"/>
              <w:rPr>
                <w:rFonts w:eastAsia="宋体"/>
                <w:sz w:val="24"/>
                <w:szCs w:val="24"/>
                <w:lang w:eastAsia="zh-CN"/>
              </w:rPr>
            </w:pPr>
            <w:r w:rsidRPr="00EF3420">
              <w:rPr>
                <w:sz w:val="24"/>
                <w:szCs w:val="24"/>
                <w:lang w:eastAsia="zh-CN"/>
              </w:rPr>
              <w:t>6. 高斯</w:t>
            </w:r>
            <w:proofErr w:type="gramStart"/>
            <w:r w:rsidRPr="00EF3420">
              <w:rPr>
                <w:sz w:val="24"/>
                <w:szCs w:val="24"/>
                <w:lang w:eastAsia="zh-CN"/>
              </w:rPr>
              <w:t>滤波去噪的</w:t>
            </w:r>
            <w:proofErr w:type="gramEnd"/>
            <w:r w:rsidRPr="00EF3420">
              <w:rPr>
                <w:sz w:val="24"/>
                <w:szCs w:val="24"/>
                <w:lang w:eastAsia="zh-CN"/>
              </w:rPr>
              <w:t>常见问题是：</w:t>
            </w:r>
          </w:p>
          <w:p w14:paraId="28B16E8B" w14:textId="5240E409" w:rsidR="00EF3420" w:rsidRPr="00EF3420" w:rsidRDefault="00EF3420" w:rsidP="00EF3420">
            <w:pPr>
              <w:adjustRightInd w:val="0"/>
              <w:snapToGrid w:val="0"/>
              <w:rPr>
                <w:sz w:val="24"/>
                <w:szCs w:val="24"/>
                <w:lang w:eastAsia="zh-CN"/>
              </w:rPr>
            </w:pPr>
            <w:r w:rsidRPr="00EF3420">
              <w:rPr>
                <w:sz w:val="24"/>
                <w:szCs w:val="24"/>
                <w:lang w:eastAsia="zh-CN"/>
              </w:rPr>
              <w:t xml:space="preserve">A. </w:t>
            </w:r>
            <w:proofErr w:type="gramStart"/>
            <w:r w:rsidRPr="00EF3420">
              <w:rPr>
                <w:sz w:val="24"/>
                <w:szCs w:val="24"/>
                <w:lang w:eastAsia="zh-CN"/>
              </w:rPr>
              <w:t>会模糊边缘  B.</w:t>
            </w:r>
            <w:proofErr w:type="gramEnd"/>
            <w:r w:rsidRPr="00EF3420">
              <w:rPr>
                <w:sz w:val="24"/>
                <w:szCs w:val="24"/>
                <w:lang w:eastAsia="zh-CN"/>
              </w:rPr>
              <w:t xml:space="preserve"> </w:t>
            </w:r>
            <w:proofErr w:type="gramStart"/>
            <w:r w:rsidRPr="00EF3420">
              <w:rPr>
                <w:sz w:val="24"/>
                <w:szCs w:val="24"/>
                <w:lang w:eastAsia="zh-CN"/>
              </w:rPr>
              <w:t>不能处理任何噪声  C.</w:t>
            </w:r>
            <w:proofErr w:type="gramEnd"/>
            <w:r w:rsidRPr="00EF3420">
              <w:rPr>
                <w:sz w:val="24"/>
                <w:szCs w:val="24"/>
                <w:lang w:eastAsia="zh-CN"/>
              </w:rPr>
              <w:t xml:space="preserve"> </w:t>
            </w:r>
            <w:proofErr w:type="gramStart"/>
            <w:r w:rsidRPr="00EF3420">
              <w:rPr>
                <w:sz w:val="24"/>
                <w:szCs w:val="24"/>
                <w:lang w:eastAsia="zh-CN"/>
              </w:rPr>
              <w:t>只能用于彩色图  D.</w:t>
            </w:r>
            <w:proofErr w:type="gramEnd"/>
            <w:r w:rsidRPr="00EF3420">
              <w:rPr>
                <w:sz w:val="24"/>
                <w:szCs w:val="24"/>
                <w:lang w:eastAsia="zh-CN"/>
              </w:rPr>
              <w:t xml:space="preserve"> 需要深度学习框架</w:t>
            </w:r>
          </w:p>
        </w:tc>
        <w:tc>
          <w:tcPr>
            <w:tcW w:w="709" w:type="dxa"/>
          </w:tcPr>
          <w:p w14:paraId="39EA932D" w14:textId="77777777" w:rsidR="00EF3420" w:rsidRPr="00EF3420" w:rsidRDefault="00EF3420" w:rsidP="00EF3420">
            <w:pPr>
              <w:adjustRightInd w:val="0"/>
              <w:snapToGrid w:val="0"/>
              <w:rPr>
                <w:sz w:val="24"/>
                <w:szCs w:val="24"/>
              </w:rPr>
            </w:pPr>
            <w:r w:rsidRPr="00EF3420">
              <w:rPr>
                <w:sz w:val="24"/>
                <w:szCs w:val="24"/>
              </w:rPr>
              <w:t>A</w:t>
            </w:r>
          </w:p>
        </w:tc>
        <w:tc>
          <w:tcPr>
            <w:tcW w:w="4320" w:type="dxa"/>
          </w:tcPr>
          <w:p w14:paraId="771D0687" w14:textId="77777777" w:rsidR="00EF3420" w:rsidRPr="00EF3420" w:rsidRDefault="00EF3420" w:rsidP="00EF3420">
            <w:pPr>
              <w:adjustRightInd w:val="0"/>
              <w:snapToGrid w:val="0"/>
              <w:rPr>
                <w:sz w:val="24"/>
                <w:szCs w:val="24"/>
                <w:lang w:eastAsia="zh-CN"/>
              </w:rPr>
            </w:pPr>
            <w:r w:rsidRPr="00EF3420">
              <w:rPr>
                <w:sz w:val="24"/>
                <w:szCs w:val="24"/>
                <w:lang w:eastAsia="zh-CN"/>
              </w:rPr>
              <w:t>低通滤波会削弱高频边缘。</w:t>
            </w:r>
          </w:p>
        </w:tc>
      </w:tr>
      <w:tr w:rsidR="00EF3420" w14:paraId="16111ECF" w14:textId="77777777" w:rsidTr="00EF3420">
        <w:trPr>
          <w:trHeight w:val="882"/>
          <w:jc w:val="center"/>
        </w:trPr>
        <w:tc>
          <w:tcPr>
            <w:tcW w:w="5036" w:type="dxa"/>
          </w:tcPr>
          <w:p w14:paraId="28E26B69" w14:textId="77777777" w:rsidR="00EF3420" w:rsidRPr="00EF3420" w:rsidRDefault="00EF3420" w:rsidP="00EF3420">
            <w:pPr>
              <w:adjustRightInd w:val="0"/>
              <w:snapToGrid w:val="0"/>
              <w:rPr>
                <w:sz w:val="24"/>
                <w:szCs w:val="24"/>
                <w:lang w:eastAsia="zh-CN"/>
              </w:rPr>
            </w:pPr>
            <w:r w:rsidRPr="00EF3420">
              <w:rPr>
                <w:sz w:val="24"/>
                <w:szCs w:val="24"/>
                <w:lang w:eastAsia="zh-CN"/>
              </w:rPr>
              <w:t xml:space="preserve">7. BM3D 的核心思想更接近：A. </w:t>
            </w:r>
            <w:proofErr w:type="gramStart"/>
            <w:r w:rsidRPr="00EF3420">
              <w:rPr>
                <w:sz w:val="24"/>
                <w:szCs w:val="24"/>
                <w:lang w:eastAsia="zh-CN"/>
              </w:rPr>
              <w:t>目标检测  B.</w:t>
            </w:r>
            <w:proofErr w:type="gramEnd"/>
            <w:r w:rsidRPr="00EF3420">
              <w:rPr>
                <w:sz w:val="24"/>
                <w:szCs w:val="24"/>
                <w:lang w:eastAsia="zh-CN"/>
              </w:rPr>
              <w:t xml:space="preserve"> </w:t>
            </w:r>
            <w:proofErr w:type="gramStart"/>
            <w:r w:rsidRPr="00EF3420">
              <w:rPr>
                <w:sz w:val="24"/>
                <w:szCs w:val="24"/>
                <w:lang w:eastAsia="zh-CN"/>
              </w:rPr>
              <w:t>块匹配与三维协同滤波  C.</w:t>
            </w:r>
            <w:proofErr w:type="gramEnd"/>
            <w:r w:rsidRPr="00EF3420">
              <w:rPr>
                <w:sz w:val="24"/>
                <w:szCs w:val="24"/>
                <w:lang w:eastAsia="zh-CN"/>
              </w:rPr>
              <w:t xml:space="preserve"> </w:t>
            </w:r>
            <w:proofErr w:type="gramStart"/>
            <w:r w:rsidRPr="00EF3420">
              <w:rPr>
                <w:sz w:val="24"/>
                <w:szCs w:val="24"/>
                <w:lang w:eastAsia="zh-CN"/>
              </w:rPr>
              <w:t>语义分割  D.</w:t>
            </w:r>
            <w:proofErr w:type="gramEnd"/>
            <w:r w:rsidRPr="00EF3420">
              <w:rPr>
                <w:sz w:val="24"/>
                <w:szCs w:val="24"/>
                <w:lang w:eastAsia="zh-CN"/>
              </w:rPr>
              <w:t xml:space="preserve"> 直方图均衡</w:t>
            </w:r>
          </w:p>
        </w:tc>
        <w:tc>
          <w:tcPr>
            <w:tcW w:w="709" w:type="dxa"/>
          </w:tcPr>
          <w:p w14:paraId="113F670D" w14:textId="77777777" w:rsidR="00EF3420" w:rsidRPr="00EF3420" w:rsidRDefault="00EF3420" w:rsidP="00EF3420">
            <w:pPr>
              <w:adjustRightInd w:val="0"/>
              <w:snapToGrid w:val="0"/>
              <w:rPr>
                <w:sz w:val="24"/>
                <w:szCs w:val="24"/>
              </w:rPr>
            </w:pPr>
            <w:r w:rsidRPr="00EF3420">
              <w:rPr>
                <w:sz w:val="24"/>
                <w:szCs w:val="24"/>
              </w:rPr>
              <w:t>B</w:t>
            </w:r>
          </w:p>
        </w:tc>
        <w:tc>
          <w:tcPr>
            <w:tcW w:w="4320" w:type="dxa"/>
          </w:tcPr>
          <w:p w14:paraId="48611146" w14:textId="77777777" w:rsidR="00EF3420" w:rsidRPr="00EF3420" w:rsidRDefault="00EF3420" w:rsidP="00EF3420">
            <w:pPr>
              <w:adjustRightInd w:val="0"/>
              <w:snapToGrid w:val="0"/>
              <w:rPr>
                <w:sz w:val="24"/>
                <w:szCs w:val="24"/>
              </w:rPr>
            </w:pPr>
            <w:r w:rsidRPr="00EF3420">
              <w:rPr>
                <w:sz w:val="24"/>
                <w:szCs w:val="24"/>
              </w:rPr>
              <w:t>BM3D = Block Matching and 3D filtering。</w:t>
            </w:r>
          </w:p>
        </w:tc>
      </w:tr>
      <w:tr w:rsidR="00EF3420" w14:paraId="4DC50083" w14:textId="77777777" w:rsidTr="00EF3420">
        <w:trPr>
          <w:trHeight w:val="882"/>
          <w:jc w:val="center"/>
        </w:trPr>
        <w:tc>
          <w:tcPr>
            <w:tcW w:w="5036" w:type="dxa"/>
          </w:tcPr>
          <w:p w14:paraId="29D7B9CD" w14:textId="77777777" w:rsidR="00EF3420" w:rsidRPr="00EF3420" w:rsidRDefault="00EF3420" w:rsidP="00EF3420">
            <w:pPr>
              <w:adjustRightInd w:val="0"/>
              <w:snapToGrid w:val="0"/>
              <w:rPr>
                <w:sz w:val="24"/>
                <w:szCs w:val="24"/>
              </w:rPr>
            </w:pPr>
            <w:r w:rsidRPr="00EF3420">
              <w:rPr>
                <w:sz w:val="24"/>
                <w:szCs w:val="24"/>
              </w:rPr>
              <w:t xml:space="preserve">8. </w:t>
            </w:r>
            <w:proofErr w:type="spellStart"/>
            <w:r w:rsidRPr="00EF3420">
              <w:rPr>
                <w:sz w:val="24"/>
                <w:szCs w:val="24"/>
              </w:rPr>
              <w:t>DnCNN</w:t>
            </w:r>
            <w:proofErr w:type="spellEnd"/>
            <w:r w:rsidRPr="00EF3420">
              <w:rPr>
                <w:sz w:val="24"/>
                <w:szCs w:val="24"/>
              </w:rPr>
              <w:t xml:space="preserve"> 中 Batch Normalization </w:t>
            </w:r>
            <w:proofErr w:type="spellStart"/>
            <w:r w:rsidRPr="00EF3420">
              <w:rPr>
                <w:sz w:val="24"/>
                <w:szCs w:val="24"/>
              </w:rPr>
              <w:t>的主要作用包括：A</w:t>
            </w:r>
            <w:proofErr w:type="spellEnd"/>
            <w:r w:rsidRPr="00EF3420">
              <w:rPr>
                <w:sz w:val="24"/>
                <w:szCs w:val="24"/>
              </w:rPr>
              <w:t xml:space="preserve">. </w:t>
            </w:r>
            <w:proofErr w:type="spellStart"/>
            <w:proofErr w:type="gramStart"/>
            <w:r w:rsidRPr="00EF3420">
              <w:rPr>
                <w:sz w:val="24"/>
                <w:szCs w:val="24"/>
              </w:rPr>
              <w:t>稳定训练</w:t>
            </w:r>
            <w:proofErr w:type="spellEnd"/>
            <w:r w:rsidRPr="00EF3420">
              <w:rPr>
                <w:sz w:val="24"/>
                <w:szCs w:val="24"/>
              </w:rPr>
              <w:t xml:space="preserve">  B.</w:t>
            </w:r>
            <w:proofErr w:type="gramEnd"/>
            <w:r w:rsidRPr="00EF3420">
              <w:rPr>
                <w:sz w:val="24"/>
                <w:szCs w:val="24"/>
              </w:rPr>
              <w:t xml:space="preserve"> </w:t>
            </w:r>
            <w:proofErr w:type="spellStart"/>
            <w:proofErr w:type="gramStart"/>
            <w:r w:rsidRPr="00EF3420">
              <w:rPr>
                <w:sz w:val="24"/>
                <w:szCs w:val="24"/>
              </w:rPr>
              <w:t>固定输出类别数</w:t>
            </w:r>
            <w:proofErr w:type="spellEnd"/>
            <w:r w:rsidRPr="00EF3420">
              <w:rPr>
                <w:sz w:val="24"/>
                <w:szCs w:val="24"/>
              </w:rPr>
              <w:t xml:space="preserve">  C.</w:t>
            </w:r>
            <w:proofErr w:type="gramEnd"/>
            <w:r w:rsidRPr="00EF3420">
              <w:rPr>
                <w:sz w:val="24"/>
                <w:szCs w:val="24"/>
              </w:rPr>
              <w:t xml:space="preserve"> </w:t>
            </w:r>
            <w:proofErr w:type="spellStart"/>
            <w:proofErr w:type="gramStart"/>
            <w:r w:rsidRPr="00EF3420">
              <w:rPr>
                <w:sz w:val="24"/>
                <w:szCs w:val="24"/>
              </w:rPr>
              <w:t>代替损失函数</w:t>
            </w:r>
            <w:proofErr w:type="spellEnd"/>
            <w:r w:rsidRPr="00EF3420">
              <w:rPr>
                <w:sz w:val="24"/>
                <w:szCs w:val="24"/>
              </w:rPr>
              <w:t xml:space="preserve">  D.</w:t>
            </w:r>
            <w:proofErr w:type="gramEnd"/>
            <w:r w:rsidRPr="00EF3420">
              <w:rPr>
                <w:sz w:val="24"/>
                <w:szCs w:val="24"/>
              </w:rPr>
              <w:t xml:space="preserve"> </w:t>
            </w:r>
            <w:proofErr w:type="spellStart"/>
            <w:r w:rsidRPr="00EF3420">
              <w:rPr>
                <w:sz w:val="24"/>
                <w:szCs w:val="24"/>
              </w:rPr>
              <w:t>生成标签</w:t>
            </w:r>
            <w:proofErr w:type="spellEnd"/>
          </w:p>
        </w:tc>
        <w:tc>
          <w:tcPr>
            <w:tcW w:w="709" w:type="dxa"/>
          </w:tcPr>
          <w:p w14:paraId="53FFB5B4" w14:textId="77777777" w:rsidR="00EF3420" w:rsidRPr="00EF3420" w:rsidRDefault="00EF3420" w:rsidP="00EF3420">
            <w:pPr>
              <w:adjustRightInd w:val="0"/>
              <w:snapToGrid w:val="0"/>
              <w:rPr>
                <w:sz w:val="24"/>
                <w:szCs w:val="24"/>
              </w:rPr>
            </w:pPr>
            <w:r w:rsidRPr="00EF3420">
              <w:rPr>
                <w:sz w:val="24"/>
                <w:szCs w:val="24"/>
              </w:rPr>
              <w:t>A</w:t>
            </w:r>
          </w:p>
        </w:tc>
        <w:tc>
          <w:tcPr>
            <w:tcW w:w="4320" w:type="dxa"/>
          </w:tcPr>
          <w:p w14:paraId="13EA9821" w14:textId="77777777" w:rsidR="00EF3420" w:rsidRPr="00EF3420" w:rsidRDefault="00EF3420" w:rsidP="00EF3420">
            <w:pPr>
              <w:adjustRightInd w:val="0"/>
              <w:snapToGrid w:val="0"/>
              <w:rPr>
                <w:sz w:val="24"/>
                <w:szCs w:val="24"/>
                <w:lang w:eastAsia="zh-CN"/>
              </w:rPr>
            </w:pPr>
            <w:r w:rsidRPr="00EF3420">
              <w:rPr>
                <w:sz w:val="24"/>
                <w:szCs w:val="24"/>
                <w:lang w:eastAsia="zh-CN"/>
              </w:rPr>
              <w:t>BN 稳定中间分布并加速收敛。</w:t>
            </w:r>
          </w:p>
        </w:tc>
      </w:tr>
      <w:tr w:rsidR="00EF3420" w14:paraId="2F9BAB40" w14:textId="77777777" w:rsidTr="00EF3420">
        <w:trPr>
          <w:trHeight w:val="882"/>
          <w:jc w:val="center"/>
        </w:trPr>
        <w:tc>
          <w:tcPr>
            <w:tcW w:w="5036" w:type="dxa"/>
          </w:tcPr>
          <w:p w14:paraId="5166835C" w14:textId="77777777" w:rsidR="00EF3420" w:rsidRPr="00EF3420" w:rsidRDefault="00EF3420" w:rsidP="00EF3420">
            <w:pPr>
              <w:adjustRightInd w:val="0"/>
              <w:snapToGrid w:val="0"/>
              <w:rPr>
                <w:rFonts w:eastAsia="宋体"/>
                <w:sz w:val="24"/>
                <w:szCs w:val="24"/>
                <w:lang w:eastAsia="zh-CN"/>
              </w:rPr>
            </w:pPr>
            <w:r w:rsidRPr="00EF3420">
              <w:rPr>
                <w:sz w:val="24"/>
                <w:szCs w:val="24"/>
                <w:lang w:eastAsia="zh-CN"/>
              </w:rPr>
              <w:t>9. 如果噪声很强却使用低噪声模型，常见结果是：</w:t>
            </w:r>
          </w:p>
          <w:p w14:paraId="19B1834D" w14:textId="2526826E" w:rsidR="00EF3420" w:rsidRPr="00EF3420" w:rsidRDefault="00EF3420" w:rsidP="00EF3420">
            <w:pPr>
              <w:adjustRightInd w:val="0"/>
              <w:snapToGrid w:val="0"/>
              <w:rPr>
                <w:sz w:val="24"/>
                <w:szCs w:val="24"/>
                <w:lang w:eastAsia="zh-CN"/>
              </w:rPr>
            </w:pPr>
            <w:r w:rsidRPr="00EF3420">
              <w:rPr>
                <w:sz w:val="24"/>
                <w:szCs w:val="24"/>
                <w:lang w:eastAsia="zh-CN"/>
              </w:rPr>
              <w:t xml:space="preserve">A. </w:t>
            </w:r>
            <w:proofErr w:type="gramStart"/>
            <w:r w:rsidRPr="00EF3420">
              <w:rPr>
                <w:sz w:val="24"/>
                <w:szCs w:val="24"/>
                <w:lang w:eastAsia="zh-CN"/>
              </w:rPr>
              <w:t>欠去噪  B.</w:t>
            </w:r>
            <w:proofErr w:type="gramEnd"/>
            <w:r w:rsidRPr="00EF3420">
              <w:rPr>
                <w:sz w:val="24"/>
                <w:szCs w:val="24"/>
                <w:lang w:eastAsia="zh-CN"/>
              </w:rPr>
              <w:t xml:space="preserve"> 输出 </w:t>
            </w:r>
            <w:proofErr w:type="gramStart"/>
            <w:r w:rsidRPr="00EF3420">
              <w:rPr>
                <w:sz w:val="24"/>
                <w:szCs w:val="24"/>
                <w:lang w:eastAsia="zh-CN"/>
              </w:rPr>
              <w:t>mask  C.</w:t>
            </w:r>
            <w:proofErr w:type="gramEnd"/>
            <w:r w:rsidRPr="00EF3420">
              <w:rPr>
                <w:sz w:val="24"/>
                <w:szCs w:val="24"/>
                <w:lang w:eastAsia="zh-CN"/>
              </w:rPr>
              <w:t xml:space="preserve"> 图像变成 </w:t>
            </w:r>
            <w:proofErr w:type="gramStart"/>
            <w:r w:rsidRPr="00EF3420">
              <w:rPr>
                <w:sz w:val="24"/>
                <w:szCs w:val="24"/>
                <w:lang w:eastAsia="zh-CN"/>
              </w:rPr>
              <w:t>HDR  D.</w:t>
            </w:r>
            <w:proofErr w:type="gramEnd"/>
            <w:r w:rsidRPr="00EF3420">
              <w:rPr>
                <w:sz w:val="24"/>
                <w:szCs w:val="24"/>
                <w:lang w:eastAsia="zh-CN"/>
              </w:rPr>
              <w:t xml:space="preserve"> 自动训练新模型</w:t>
            </w:r>
          </w:p>
        </w:tc>
        <w:tc>
          <w:tcPr>
            <w:tcW w:w="709" w:type="dxa"/>
          </w:tcPr>
          <w:p w14:paraId="4A06CF0E" w14:textId="77777777" w:rsidR="00EF3420" w:rsidRPr="00EF3420" w:rsidRDefault="00EF3420" w:rsidP="00EF3420">
            <w:pPr>
              <w:adjustRightInd w:val="0"/>
              <w:snapToGrid w:val="0"/>
              <w:rPr>
                <w:sz w:val="24"/>
                <w:szCs w:val="24"/>
              </w:rPr>
            </w:pPr>
            <w:r w:rsidRPr="00EF3420">
              <w:rPr>
                <w:sz w:val="24"/>
                <w:szCs w:val="24"/>
              </w:rPr>
              <w:t>A</w:t>
            </w:r>
          </w:p>
        </w:tc>
        <w:tc>
          <w:tcPr>
            <w:tcW w:w="4320" w:type="dxa"/>
          </w:tcPr>
          <w:p w14:paraId="02421AC4" w14:textId="77777777" w:rsidR="00EF3420" w:rsidRPr="00EF3420" w:rsidRDefault="00EF3420" w:rsidP="00EF3420">
            <w:pPr>
              <w:adjustRightInd w:val="0"/>
              <w:snapToGrid w:val="0"/>
              <w:rPr>
                <w:sz w:val="24"/>
                <w:szCs w:val="24"/>
                <w:lang w:eastAsia="zh-CN"/>
              </w:rPr>
            </w:pPr>
            <w:r w:rsidRPr="00EF3420">
              <w:rPr>
                <w:sz w:val="24"/>
                <w:szCs w:val="24"/>
                <w:lang w:eastAsia="zh-CN"/>
              </w:rPr>
              <w:t>模型能力与噪声强度不匹配。</w:t>
            </w:r>
          </w:p>
        </w:tc>
      </w:tr>
      <w:tr w:rsidR="00EF3420" w14:paraId="24C685E3" w14:textId="77777777" w:rsidTr="00EF3420">
        <w:trPr>
          <w:trHeight w:val="882"/>
          <w:jc w:val="center"/>
        </w:trPr>
        <w:tc>
          <w:tcPr>
            <w:tcW w:w="5036" w:type="dxa"/>
          </w:tcPr>
          <w:p w14:paraId="02058A06" w14:textId="77777777" w:rsidR="00EF3420" w:rsidRPr="00EF3420" w:rsidRDefault="00EF3420" w:rsidP="00EF3420">
            <w:pPr>
              <w:adjustRightInd w:val="0"/>
              <w:snapToGrid w:val="0"/>
              <w:rPr>
                <w:sz w:val="24"/>
                <w:szCs w:val="24"/>
              </w:rPr>
            </w:pPr>
            <w:r w:rsidRPr="00EF3420">
              <w:rPr>
                <w:sz w:val="24"/>
                <w:szCs w:val="24"/>
              </w:rPr>
              <w:t xml:space="preserve">10. </w:t>
            </w:r>
            <w:proofErr w:type="spellStart"/>
            <w:r w:rsidRPr="00EF3420">
              <w:rPr>
                <w:sz w:val="24"/>
                <w:szCs w:val="24"/>
              </w:rPr>
              <w:t>判断：DnCNN</w:t>
            </w:r>
            <w:proofErr w:type="spellEnd"/>
            <w:r w:rsidRPr="00EF3420">
              <w:rPr>
                <w:sz w:val="24"/>
                <w:szCs w:val="24"/>
              </w:rPr>
              <w:t xml:space="preserve"> 的 return x-n </w:t>
            </w:r>
            <w:proofErr w:type="spellStart"/>
            <w:r w:rsidRPr="00EF3420">
              <w:rPr>
                <w:sz w:val="24"/>
                <w:szCs w:val="24"/>
              </w:rPr>
              <w:t>中，n</w:t>
            </w:r>
            <w:proofErr w:type="spellEnd"/>
            <w:r w:rsidRPr="00EF3420">
              <w:rPr>
                <w:sz w:val="24"/>
                <w:szCs w:val="24"/>
              </w:rPr>
              <w:t xml:space="preserve"> </w:t>
            </w:r>
            <w:proofErr w:type="spellStart"/>
            <w:r w:rsidRPr="00EF3420">
              <w:rPr>
                <w:sz w:val="24"/>
                <w:szCs w:val="24"/>
              </w:rPr>
              <w:t>可以理解为预测噪声残差</w:t>
            </w:r>
            <w:proofErr w:type="spellEnd"/>
            <w:r w:rsidRPr="00EF3420">
              <w:rPr>
                <w:sz w:val="24"/>
                <w:szCs w:val="24"/>
              </w:rPr>
              <w:t>。</w:t>
            </w:r>
          </w:p>
        </w:tc>
        <w:tc>
          <w:tcPr>
            <w:tcW w:w="709" w:type="dxa"/>
          </w:tcPr>
          <w:p w14:paraId="298CBE81" w14:textId="77777777" w:rsidR="00EF3420" w:rsidRPr="00EF3420" w:rsidRDefault="00EF3420" w:rsidP="00EF3420">
            <w:pPr>
              <w:adjustRightInd w:val="0"/>
              <w:snapToGrid w:val="0"/>
              <w:rPr>
                <w:sz w:val="24"/>
                <w:szCs w:val="24"/>
              </w:rPr>
            </w:pPr>
            <w:r w:rsidRPr="00EF3420">
              <w:rPr>
                <w:sz w:val="24"/>
                <w:szCs w:val="24"/>
              </w:rPr>
              <w:t>对</w:t>
            </w:r>
          </w:p>
        </w:tc>
        <w:tc>
          <w:tcPr>
            <w:tcW w:w="4320" w:type="dxa"/>
          </w:tcPr>
          <w:p w14:paraId="177528CB" w14:textId="77777777" w:rsidR="00EF3420" w:rsidRPr="00EF3420" w:rsidRDefault="00EF3420" w:rsidP="00EF3420">
            <w:pPr>
              <w:adjustRightInd w:val="0"/>
              <w:snapToGrid w:val="0"/>
              <w:rPr>
                <w:sz w:val="24"/>
                <w:szCs w:val="24"/>
                <w:lang w:eastAsia="zh-CN"/>
              </w:rPr>
            </w:pPr>
            <w:r w:rsidRPr="00EF3420">
              <w:rPr>
                <w:sz w:val="24"/>
                <w:szCs w:val="24"/>
                <w:lang w:eastAsia="zh-CN"/>
              </w:rPr>
              <w:t>x-n 即输入减去估计噪声。</w:t>
            </w:r>
          </w:p>
        </w:tc>
      </w:tr>
      <w:tr w:rsidR="00EF3420" w14:paraId="093D7EB6" w14:textId="77777777" w:rsidTr="00EF3420">
        <w:trPr>
          <w:trHeight w:val="882"/>
          <w:jc w:val="center"/>
        </w:trPr>
        <w:tc>
          <w:tcPr>
            <w:tcW w:w="5036" w:type="dxa"/>
          </w:tcPr>
          <w:p w14:paraId="6F0B0F4F" w14:textId="77777777" w:rsidR="00EF3420" w:rsidRPr="00EF3420" w:rsidRDefault="00EF3420" w:rsidP="00EF3420">
            <w:pPr>
              <w:adjustRightInd w:val="0"/>
              <w:snapToGrid w:val="0"/>
              <w:rPr>
                <w:sz w:val="24"/>
                <w:szCs w:val="24"/>
              </w:rPr>
            </w:pPr>
            <w:r w:rsidRPr="00EF3420">
              <w:rPr>
                <w:sz w:val="24"/>
                <w:szCs w:val="24"/>
              </w:rPr>
              <w:t xml:space="preserve">11. </w:t>
            </w:r>
            <w:proofErr w:type="spellStart"/>
            <w:r w:rsidRPr="00EF3420">
              <w:rPr>
                <w:sz w:val="24"/>
                <w:szCs w:val="24"/>
              </w:rPr>
              <w:t>判断：DnCNN</w:t>
            </w:r>
            <w:proofErr w:type="spellEnd"/>
            <w:r w:rsidRPr="00EF3420">
              <w:rPr>
                <w:sz w:val="24"/>
                <w:szCs w:val="24"/>
              </w:rPr>
              <w:t xml:space="preserve"> 和 U-Net </w:t>
            </w:r>
            <w:proofErr w:type="spellStart"/>
            <w:r w:rsidRPr="00EF3420">
              <w:rPr>
                <w:sz w:val="24"/>
                <w:szCs w:val="24"/>
              </w:rPr>
              <w:t>的评价指标完全相同</w:t>
            </w:r>
            <w:proofErr w:type="spellEnd"/>
            <w:r w:rsidRPr="00EF3420">
              <w:rPr>
                <w:sz w:val="24"/>
                <w:szCs w:val="24"/>
              </w:rPr>
              <w:t>。</w:t>
            </w:r>
          </w:p>
        </w:tc>
        <w:tc>
          <w:tcPr>
            <w:tcW w:w="709" w:type="dxa"/>
          </w:tcPr>
          <w:p w14:paraId="16572C3C" w14:textId="77777777" w:rsidR="00EF3420" w:rsidRPr="00EF3420" w:rsidRDefault="00EF3420" w:rsidP="00EF3420">
            <w:pPr>
              <w:adjustRightInd w:val="0"/>
              <w:snapToGrid w:val="0"/>
              <w:rPr>
                <w:sz w:val="24"/>
                <w:szCs w:val="24"/>
              </w:rPr>
            </w:pPr>
            <w:r w:rsidRPr="00EF3420">
              <w:rPr>
                <w:sz w:val="24"/>
                <w:szCs w:val="24"/>
              </w:rPr>
              <w:t>错</w:t>
            </w:r>
          </w:p>
        </w:tc>
        <w:tc>
          <w:tcPr>
            <w:tcW w:w="4320" w:type="dxa"/>
          </w:tcPr>
          <w:p w14:paraId="2948A7E1" w14:textId="77777777" w:rsidR="00EF3420" w:rsidRPr="00EF3420" w:rsidRDefault="00EF3420" w:rsidP="00EF3420">
            <w:pPr>
              <w:adjustRightInd w:val="0"/>
              <w:snapToGrid w:val="0"/>
              <w:rPr>
                <w:sz w:val="24"/>
                <w:szCs w:val="24"/>
              </w:rPr>
            </w:pPr>
            <w:proofErr w:type="spellStart"/>
            <w:r w:rsidRPr="00EF3420">
              <w:rPr>
                <w:sz w:val="24"/>
                <w:szCs w:val="24"/>
              </w:rPr>
              <w:t>DnCNN</w:t>
            </w:r>
            <w:proofErr w:type="spellEnd"/>
            <w:r w:rsidRPr="00EF3420">
              <w:rPr>
                <w:sz w:val="24"/>
                <w:szCs w:val="24"/>
              </w:rPr>
              <w:t xml:space="preserve"> </w:t>
            </w:r>
            <w:proofErr w:type="spellStart"/>
            <w:r w:rsidRPr="00EF3420">
              <w:rPr>
                <w:sz w:val="24"/>
                <w:szCs w:val="24"/>
              </w:rPr>
              <w:t>常用</w:t>
            </w:r>
            <w:proofErr w:type="spellEnd"/>
            <w:r w:rsidRPr="00EF3420">
              <w:rPr>
                <w:sz w:val="24"/>
                <w:szCs w:val="24"/>
              </w:rPr>
              <w:t xml:space="preserve"> PSNR/SSIM；U-Net </w:t>
            </w:r>
            <w:proofErr w:type="spellStart"/>
            <w:r w:rsidRPr="00EF3420">
              <w:rPr>
                <w:sz w:val="24"/>
                <w:szCs w:val="24"/>
              </w:rPr>
              <w:t>分割常用</w:t>
            </w:r>
            <w:proofErr w:type="spellEnd"/>
            <w:r w:rsidRPr="00EF3420">
              <w:rPr>
                <w:sz w:val="24"/>
                <w:szCs w:val="24"/>
              </w:rPr>
              <w:t xml:space="preserve"> </w:t>
            </w:r>
            <w:proofErr w:type="spellStart"/>
            <w:r w:rsidRPr="00EF3420">
              <w:rPr>
                <w:sz w:val="24"/>
                <w:szCs w:val="24"/>
              </w:rPr>
              <w:t>IoU</w:t>
            </w:r>
            <w:proofErr w:type="spellEnd"/>
            <w:r w:rsidRPr="00EF3420">
              <w:rPr>
                <w:sz w:val="24"/>
                <w:szCs w:val="24"/>
              </w:rPr>
              <w:t>/Accuracy。</w:t>
            </w:r>
          </w:p>
        </w:tc>
      </w:tr>
      <w:tr w:rsidR="00EF3420" w14:paraId="66F65BAF" w14:textId="77777777" w:rsidTr="00EF3420">
        <w:trPr>
          <w:trHeight w:val="882"/>
          <w:jc w:val="center"/>
        </w:trPr>
        <w:tc>
          <w:tcPr>
            <w:tcW w:w="5036" w:type="dxa"/>
          </w:tcPr>
          <w:p w14:paraId="1732BF5F" w14:textId="77777777" w:rsidR="00EF3420" w:rsidRPr="00EF3420" w:rsidRDefault="00EF3420" w:rsidP="00EF3420">
            <w:pPr>
              <w:adjustRightInd w:val="0"/>
              <w:snapToGrid w:val="0"/>
              <w:rPr>
                <w:sz w:val="24"/>
                <w:szCs w:val="24"/>
                <w:lang w:eastAsia="zh-CN"/>
              </w:rPr>
            </w:pPr>
            <w:r w:rsidRPr="00EF3420">
              <w:rPr>
                <w:sz w:val="24"/>
                <w:szCs w:val="24"/>
                <w:lang w:eastAsia="zh-CN"/>
              </w:rPr>
              <w:lastRenderedPageBreak/>
              <w:t>12. 判断：只要 PSNR 高，视觉效果一定最好。</w:t>
            </w:r>
          </w:p>
        </w:tc>
        <w:tc>
          <w:tcPr>
            <w:tcW w:w="709" w:type="dxa"/>
          </w:tcPr>
          <w:p w14:paraId="10E45C48" w14:textId="77777777" w:rsidR="00EF3420" w:rsidRPr="00EF3420" w:rsidRDefault="00EF3420" w:rsidP="00EF3420">
            <w:pPr>
              <w:adjustRightInd w:val="0"/>
              <w:snapToGrid w:val="0"/>
              <w:rPr>
                <w:sz w:val="24"/>
                <w:szCs w:val="24"/>
              </w:rPr>
            </w:pPr>
            <w:r w:rsidRPr="00EF3420">
              <w:rPr>
                <w:sz w:val="24"/>
                <w:szCs w:val="24"/>
              </w:rPr>
              <w:t>错</w:t>
            </w:r>
          </w:p>
        </w:tc>
        <w:tc>
          <w:tcPr>
            <w:tcW w:w="4320" w:type="dxa"/>
          </w:tcPr>
          <w:p w14:paraId="23B4F58C" w14:textId="77777777" w:rsidR="00EF3420" w:rsidRPr="00EF3420" w:rsidRDefault="00EF3420" w:rsidP="00EF3420">
            <w:pPr>
              <w:adjustRightInd w:val="0"/>
              <w:snapToGrid w:val="0"/>
              <w:rPr>
                <w:sz w:val="24"/>
                <w:szCs w:val="24"/>
              </w:rPr>
            </w:pPr>
            <w:r w:rsidRPr="00EF3420">
              <w:rPr>
                <w:sz w:val="24"/>
                <w:szCs w:val="24"/>
              </w:rPr>
              <w:t xml:space="preserve">PSNR </w:t>
            </w:r>
            <w:proofErr w:type="spellStart"/>
            <w:r w:rsidRPr="00EF3420">
              <w:rPr>
                <w:sz w:val="24"/>
                <w:szCs w:val="24"/>
              </w:rPr>
              <w:t>不完全等价于感知质量</w:t>
            </w:r>
            <w:proofErr w:type="spellEnd"/>
            <w:r w:rsidRPr="00EF3420">
              <w:rPr>
                <w:sz w:val="24"/>
                <w:szCs w:val="24"/>
              </w:rPr>
              <w:t>。</w:t>
            </w:r>
          </w:p>
        </w:tc>
      </w:tr>
      <w:tr w:rsidR="00EF3420" w14:paraId="7D9CBC77" w14:textId="77777777" w:rsidTr="00EF3420">
        <w:trPr>
          <w:trHeight w:val="882"/>
          <w:jc w:val="center"/>
        </w:trPr>
        <w:tc>
          <w:tcPr>
            <w:tcW w:w="5036" w:type="dxa"/>
          </w:tcPr>
          <w:p w14:paraId="14282C02" w14:textId="77777777" w:rsidR="00EF3420" w:rsidRPr="00EF3420" w:rsidRDefault="00EF3420" w:rsidP="00EF3420">
            <w:pPr>
              <w:adjustRightInd w:val="0"/>
              <w:snapToGrid w:val="0"/>
              <w:rPr>
                <w:sz w:val="24"/>
                <w:szCs w:val="24"/>
                <w:lang w:eastAsia="zh-CN"/>
              </w:rPr>
            </w:pPr>
            <w:r w:rsidRPr="00EF3420">
              <w:rPr>
                <w:sz w:val="24"/>
                <w:szCs w:val="24"/>
                <w:lang w:eastAsia="zh-CN"/>
              </w:rPr>
              <w:t>13. 判断：真实噪声通常比合成高斯噪声更复杂。</w:t>
            </w:r>
          </w:p>
        </w:tc>
        <w:tc>
          <w:tcPr>
            <w:tcW w:w="709" w:type="dxa"/>
          </w:tcPr>
          <w:p w14:paraId="642CFDA0" w14:textId="77777777" w:rsidR="00EF3420" w:rsidRPr="00EF3420" w:rsidRDefault="00EF3420" w:rsidP="00EF3420">
            <w:pPr>
              <w:adjustRightInd w:val="0"/>
              <w:snapToGrid w:val="0"/>
              <w:rPr>
                <w:sz w:val="24"/>
                <w:szCs w:val="24"/>
              </w:rPr>
            </w:pPr>
            <w:r w:rsidRPr="00EF3420">
              <w:rPr>
                <w:sz w:val="24"/>
                <w:szCs w:val="24"/>
              </w:rPr>
              <w:t>对</w:t>
            </w:r>
          </w:p>
        </w:tc>
        <w:tc>
          <w:tcPr>
            <w:tcW w:w="4320" w:type="dxa"/>
          </w:tcPr>
          <w:p w14:paraId="2D0AC61B" w14:textId="77777777" w:rsidR="00EF3420" w:rsidRPr="00EF3420" w:rsidRDefault="00EF3420" w:rsidP="00EF3420">
            <w:pPr>
              <w:adjustRightInd w:val="0"/>
              <w:snapToGrid w:val="0"/>
              <w:rPr>
                <w:sz w:val="24"/>
                <w:szCs w:val="24"/>
                <w:lang w:eastAsia="zh-CN"/>
              </w:rPr>
            </w:pPr>
            <w:r w:rsidRPr="00EF3420">
              <w:rPr>
                <w:sz w:val="24"/>
                <w:szCs w:val="24"/>
                <w:lang w:eastAsia="zh-CN"/>
              </w:rPr>
              <w:t>真实噪声受传感器、ISO、ISP、压缩等影响。</w:t>
            </w:r>
          </w:p>
        </w:tc>
      </w:tr>
      <w:tr w:rsidR="00EF3420" w14:paraId="346C2BD7" w14:textId="77777777" w:rsidTr="00EF3420">
        <w:trPr>
          <w:trHeight w:val="882"/>
          <w:jc w:val="center"/>
        </w:trPr>
        <w:tc>
          <w:tcPr>
            <w:tcW w:w="5036" w:type="dxa"/>
          </w:tcPr>
          <w:p w14:paraId="00F71D2B" w14:textId="77777777" w:rsidR="00EF3420" w:rsidRPr="00EF3420" w:rsidRDefault="00EF3420" w:rsidP="00EF3420">
            <w:pPr>
              <w:adjustRightInd w:val="0"/>
              <w:snapToGrid w:val="0"/>
              <w:rPr>
                <w:sz w:val="24"/>
                <w:szCs w:val="24"/>
                <w:lang w:eastAsia="zh-CN"/>
              </w:rPr>
            </w:pPr>
            <w:r w:rsidRPr="00EF3420">
              <w:rPr>
                <w:sz w:val="24"/>
                <w:szCs w:val="24"/>
                <w:lang w:eastAsia="zh-CN"/>
              </w:rPr>
              <w:t>14. 判断：</w:t>
            </w:r>
            <w:proofErr w:type="spellStart"/>
            <w:r w:rsidRPr="00EF3420">
              <w:rPr>
                <w:sz w:val="24"/>
                <w:szCs w:val="24"/>
                <w:lang w:eastAsia="zh-CN"/>
              </w:rPr>
              <w:t>DnCNN</w:t>
            </w:r>
            <w:proofErr w:type="spellEnd"/>
            <w:r w:rsidRPr="00EF3420">
              <w:rPr>
                <w:sz w:val="24"/>
                <w:szCs w:val="24"/>
                <w:lang w:eastAsia="zh-CN"/>
              </w:rPr>
              <w:t xml:space="preserve"> 只适用于高斯去噪，完全不能用于其他图像复原任务。</w:t>
            </w:r>
          </w:p>
        </w:tc>
        <w:tc>
          <w:tcPr>
            <w:tcW w:w="709" w:type="dxa"/>
          </w:tcPr>
          <w:p w14:paraId="23269885" w14:textId="77777777" w:rsidR="00EF3420" w:rsidRPr="00EF3420" w:rsidRDefault="00EF3420" w:rsidP="00EF3420">
            <w:pPr>
              <w:adjustRightInd w:val="0"/>
              <w:snapToGrid w:val="0"/>
              <w:rPr>
                <w:sz w:val="24"/>
                <w:szCs w:val="24"/>
              </w:rPr>
            </w:pPr>
            <w:r w:rsidRPr="00EF3420">
              <w:rPr>
                <w:sz w:val="24"/>
                <w:szCs w:val="24"/>
              </w:rPr>
              <w:t>错</w:t>
            </w:r>
          </w:p>
        </w:tc>
        <w:tc>
          <w:tcPr>
            <w:tcW w:w="4320" w:type="dxa"/>
          </w:tcPr>
          <w:p w14:paraId="1AB5EC01" w14:textId="77777777" w:rsidR="00EF3420" w:rsidRPr="00EF3420" w:rsidRDefault="00EF3420" w:rsidP="00EF3420">
            <w:pPr>
              <w:adjustRightInd w:val="0"/>
              <w:snapToGrid w:val="0"/>
              <w:rPr>
                <w:sz w:val="24"/>
                <w:szCs w:val="24"/>
                <w:lang w:eastAsia="zh-CN"/>
              </w:rPr>
            </w:pPr>
            <w:r w:rsidRPr="00EF3420">
              <w:rPr>
                <w:sz w:val="24"/>
                <w:szCs w:val="24"/>
                <w:lang w:eastAsia="zh-CN"/>
              </w:rPr>
              <w:t>课程资料提到单模型多任务和混合退化示例。</w:t>
            </w:r>
          </w:p>
        </w:tc>
      </w:tr>
      <w:tr w:rsidR="00EF3420" w14:paraId="1B12A066" w14:textId="77777777" w:rsidTr="00EF3420">
        <w:trPr>
          <w:trHeight w:val="882"/>
          <w:jc w:val="center"/>
        </w:trPr>
        <w:tc>
          <w:tcPr>
            <w:tcW w:w="5036" w:type="dxa"/>
          </w:tcPr>
          <w:p w14:paraId="34DAB404" w14:textId="77777777" w:rsidR="00EF3420" w:rsidRPr="00EF3420" w:rsidRDefault="00EF3420" w:rsidP="00EF3420">
            <w:pPr>
              <w:adjustRightInd w:val="0"/>
              <w:snapToGrid w:val="0"/>
              <w:rPr>
                <w:sz w:val="24"/>
                <w:szCs w:val="24"/>
                <w:lang w:eastAsia="zh-CN"/>
              </w:rPr>
            </w:pPr>
            <w:r w:rsidRPr="00EF3420">
              <w:rPr>
                <w:sz w:val="24"/>
                <w:szCs w:val="24"/>
                <w:lang w:eastAsia="zh-CN"/>
              </w:rPr>
              <w:t>15. 判断：传统</w:t>
            </w:r>
            <w:proofErr w:type="gramStart"/>
            <w:r w:rsidRPr="00EF3420">
              <w:rPr>
                <w:sz w:val="24"/>
                <w:szCs w:val="24"/>
                <w:lang w:eastAsia="zh-CN"/>
              </w:rPr>
              <w:t>去噪方法</w:t>
            </w:r>
            <w:proofErr w:type="gramEnd"/>
            <w:r w:rsidRPr="00EF3420">
              <w:rPr>
                <w:sz w:val="24"/>
                <w:szCs w:val="24"/>
                <w:lang w:eastAsia="zh-CN"/>
              </w:rPr>
              <w:t xml:space="preserve">一定比 </w:t>
            </w:r>
            <w:proofErr w:type="spellStart"/>
            <w:r w:rsidRPr="00EF3420">
              <w:rPr>
                <w:sz w:val="24"/>
                <w:szCs w:val="24"/>
                <w:lang w:eastAsia="zh-CN"/>
              </w:rPr>
              <w:t>DnCNN</w:t>
            </w:r>
            <w:proofErr w:type="spellEnd"/>
            <w:r w:rsidRPr="00EF3420">
              <w:rPr>
                <w:sz w:val="24"/>
                <w:szCs w:val="24"/>
                <w:lang w:eastAsia="zh-CN"/>
              </w:rPr>
              <w:t xml:space="preserve"> 更不可解释。</w:t>
            </w:r>
          </w:p>
        </w:tc>
        <w:tc>
          <w:tcPr>
            <w:tcW w:w="709" w:type="dxa"/>
          </w:tcPr>
          <w:p w14:paraId="4538E049" w14:textId="77777777" w:rsidR="00EF3420" w:rsidRPr="00EF3420" w:rsidRDefault="00EF3420" w:rsidP="00EF3420">
            <w:pPr>
              <w:adjustRightInd w:val="0"/>
              <w:snapToGrid w:val="0"/>
              <w:rPr>
                <w:sz w:val="24"/>
                <w:szCs w:val="24"/>
              </w:rPr>
            </w:pPr>
            <w:r w:rsidRPr="00EF3420">
              <w:rPr>
                <w:sz w:val="24"/>
                <w:szCs w:val="24"/>
              </w:rPr>
              <w:t>错</w:t>
            </w:r>
          </w:p>
        </w:tc>
        <w:tc>
          <w:tcPr>
            <w:tcW w:w="4320" w:type="dxa"/>
          </w:tcPr>
          <w:p w14:paraId="32011A66" w14:textId="77777777" w:rsidR="00EF3420" w:rsidRPr="00EF3420" w:rsidRDefault="00EF3420" w:rsidP="00EF3420">
            <w:pPr>
              <w:adjustRightInd w:val="0"/>
              <w:snapToGrid w:val="0"/>
              <w:rPr>
                <w:sz w:val="24"/>
                <w:szCs w:val="24"/>
                <w:lang w:eastAsia="zh-CN"/>
              </w:rPr>
            </w:pPr>
            <w:r w:rsidRPr="00EF3420">
              <w:rPr>
                <w:sz w:val="24"/>
                <w:szCs w:val="24"/>
                <w:lang w:eastAsia="zh-CN"/>
              </w:rPr>
              <w:t>通常传统方法更直观，</w:t>
            </w:r>
            <w:proofErr w:type="spellStart"/>
            <w:r w:rsidRPr="00EF3420">
              <w:rPr>
                <w:sz w:val="24"/>
                <w:szCs w:val="24"/>
                <w:lang w:eastAsia="zh-CN"/>
              </w:rPr>
              <w:t>DnCNN</w:t>
            </w:r>
            <w:proofErr w:type="spellEnd"/>
            <w:r w:rsidRPr="00EF3420">
              <w:rPr>
                <w:sz w:val="24"/>
                <w:szCs w:val="24"/>
                <w:lang w:eastAsia="zh-CN"/>
              </w:rPr>
              <w:t xml:space="preserve"> 更依赖数据和网络。</w:t>
            </w:r>
          </w:p>
        </w:tc>
      </w:tr>
    </w:tbl>
    <w:p w14:paraId="7AE5559B" w14:textId="38BB8955" w:rsidR="002E59E0" w:rsidRPr="00DB5EEF" w:rsidRDefault="002E59E0" w:rsidP="00DB5EEF">
      <w:pPr>
        <w:pStyle w:val="1"/>
        <w:rPr>
          <w:rFonts w:eastAsia="宋体" w:hint="eastAsia"/>
          <w:lang w:eastAsia="zh-CN"/>
        </w:rPr>
      </w:pPr>
    </w:p>
    <w:sectPr w:rsidR="002E59E0" w:rsidRPr="00DB5EEF" w:rsidSect="00034616">
      <w:headerReference w:type="default" r:id="rId8"/>
      <w:footerReference w:type="default" r:id="rId9"/>
      <w:pgSz w:w="12240" w:h="15840"/>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1DE13" w14:textId="77777777" w:rsidR="006B4BB5" w:rsidRDefault="006B4BB5">
      <w:pPr>
        <w:spacing w:after="0" w:line="240" w:lineRule="auto"/>
      </w:pPr>
      <w:r>
        <w:separator/>
      </w:r>
    </w:p>
  </w:endnote>
  <w:endnote w:type="continuationSeparator" w:id="0">
    <w:p w14:paraId="02C9FA38" w14:textId="77777777" w:rsidR="006B4BB5" w:rsidRDefault="006B4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02A17" w14:textId="77777777" w:rsidR="002E59E0" w:rsidRDefault="00000000">
    <w:pPr>
      <w:pStyle w:val="a7"/>
      <w:jc w:val="center"/>
    </w:pPr>
    <w:r>
      <w:rPr>
        <w:sz w:val="18"/>
      </w:rPr>
      <w:t xml:space="preserve">第 </w:t>
    </w:r>
    <w:r>
      <w:fldChar w:fldCharType="begin"/>
    </w:r>
    <w:r>
      <w:instrText>PAGE</w:instrText>
    </w:r>
    <w:r w:rsidR="00526947">
      <w:fldChar w:fldCharType="separate"/>
    </w:r>
    <w:r w:rsidR="00526947">
      <w:rPr>
        <w:noProof/>
      </w:rPr>
      <w:t>1</w:t>
    </w:r>
    <w: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20B59" w14:textId="77777777" w:rsidR="006B4BB5" w:rsidRDefault="006B4BB5">
      <w:pPr>
        <w:spacing w:after="0" w:line="240" w:lineRule="auto"/>
      </w:pPr>
      <w:r>
        <w:separator/>
      </w:r>
    </w:p>
  </w:footnote>
  <w:footnote w:type="continuationSeparator" w:id="0">
    <w:p w14:paraId="45130141" w14:textId="77777777" w:rsidR="006B4BB5" w:rsidRDefault="006B4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0B90" w14:textId="77777777" w:rsidR="002E59E0" w:rsidRDefault="00000000">
    <w:pPr>
      <w:pStyle w:val="a5"/>
      <w:jc w:val="center"/>
      <w:rPr>
        <w:lang w:eastAsia="zh-CN"/>
      </w:rPr>
    </w:pPr>
    <w:r>
      <w:rPr>
        <w:color w:val="646464"/>
        <w:sz w:val="18"/>
        <w:lang w:eastAsia="zh-CN"/>
      </w:rPr>
      <w:t>DnCNN 考试可能问题与答案整理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5925976">
    <w:abstractNumId w:val="8"/>
  </w:num>
  <w:num w:numId="2" w16cid:durableId="229661118">
    <w:abstractNumId w:val="6"/>
  </w:num>
  <w:num w:numId="3" w16cid:durableId="1548295144">
    <w:abstractNumId w:val="5"/>
  </w:num>
  <w:num w:numId="4" w16cid:durableId="1809977437">
    <w:abstractNumId w:val="4"/>
  </w:num>
  <w:num w:numId="5" w16cid:durableId="749230186">
    <w:abstractNumId w:val="7"/>
  </w:num>
  <w:num w:numId="6" w16cid:durableId="1920019933">
    <w:abstractNumId w:val="3"/>
  </w:num>
  <w:num w:numId="7" w16cid:durableId="50810924">
    <w:abstractNumId w:val="2"/>
  </w:num>
  <w:num w:numId="8" w16cid:durableId="1422143927">
    <w:abstractNumId w:val="1"/>
  </w:num>
  <w:num w:numId="9" w16cid:durableId="85539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9E0"/>
    <w:rsid w:val="00326F90"/>
    <w:rsid w:val="00526947"/>
    <w:rsid w:val="00635EF8"/>
    <w:rsid w:val="006B4BB5"/>
    <w:rsid w:val="00AA1D8D"/>
    <w:rsid w:val="00B47730"/>
    <w:rsid w:val="00CB0664"/>
    <w:rsid w:val="00DB5EEF"/>
    <w:rsid w:val="00EF3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4DEF9"/>
  <w14:defaultImageDpi w14:val="300"/>
  <w15:docId w15:val="{34E71F85-6204-42AE-831D-3915DE172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a1"/>
    <w:pPr>
      <w:keepNext/>
      <w:spacing w:before="160" w:after="60"/>
    </w:pPr>
    <w:rPr>
      <w:sz w:val="22"/>
    </w:rPr>
  </w:style>
  <w:style w:type="paragraph" w:customStyle="1" w:styleId="Answer">
    <w:name w:val="Answer"/>
    <w:basedOn w:val="a1"/>
    <w:pPr>
      <w:spacing w:after="100" w:line="259" w:lineRule="auto"/>
      <w:ind w:left="113"/>
    </w:pPr>
  </w:style>
  <w:style w:type="paragraph" w:customStyle="1" w:styleId="Note">
    <w:name w:val="Note"/>
    <w:basedOn w:val="a1"/>
    <w:pPr>
      <w:spacing w:before="40" w:after="100"/>
      <w:ind w:left="170"/>
    </w:pPr>
    <w:rPr>
      <w:color w:val="595959"/>
      <w:sz w:val="19"/>
    </w:rPr>
  </w:style>
  <w:style w:type="paragraph" w:customStyle="1" w:styleId="Code">
    <w:name w:val="Code"/>
    <w:basedOn w:val="a1"/>
    <w:pPr>
      <w:spacing w:before="40" w:after="40"/>
      <w:ind w:left="283" w:right="113"/>
    </w:pPr>
    <w:rPr>
      <w:rFonts w:ascii="DejaVu Sans Mono" w:hAnsi="DejaVu Sans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1565</Words>
  <Characters>8925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zexi zhang</cp:lastModifiedBy>
  <cp:revision>4</cp:revision>
  <dcterms:created xsi:type="dcterms:W3CDTF">2013-12-23T23:15:00Z</dcterms:created>
  <dcterms:modified xsi:type="dcterms:W3CDTF">2026-07-06T03:49:00Z</dcterms:modified>
  <cp:category/>
</cp:coreProperties>
</file>