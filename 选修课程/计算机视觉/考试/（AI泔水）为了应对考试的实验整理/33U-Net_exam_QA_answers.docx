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7979" w14:textId="45D037B0" w:rsidR="00AD190A" w:rsidRPr="007D41CC" w:rsidRDefault="00000000" w:rsidP="007D41CC">
      <w:pPr>
        <w:spacing w:after="160"/>
        <w:jc w:val="center"/>
        <w:rPr>
          <w:rFonts w:eastAsia="宋体" w:hint="eastAsia"/>
          <w:lang w:eastAsia="zh-CN"/>
        </w:rPr>
      </w:pPr>
      <w:r>
        <w:rPr>
          <w:b/>
          <w:color w:val="1F4E79"/>
          <w:sz w:val="44"/>
          <w:lang w:eastAsia="zh-CN"/>
        </w:rPr>
        <w:t>U-Net</w:t>
      </w:r>
      <w:r w:rsidR="007D41CC">
        <w:rPr>
          <w:rFonts w:ascii="宋体" w:eastAsia="宋体" w:hAnsi="宋体" w:cs="宋体" w:hint="eastAsia"/>
          <w:b/>
          <w:color w:val="1F4E79"/>
          <w:sz w:val="44"/>
          <w:lang w:eastAsia="zh-CN"/>
        </w:rPr>
        <w:t>大全</w:t>
      </w:r>
    </w:p>
    <w:p w14:paraId="57610B8B" w14:textId="77777777" w:rsidR="00AD190A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一、核心速记表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AD190A" w14:paraId="68C127F8" w14:textId="77777777">
        <w:trPr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4104C59D" w14:textId="77777777" w:rsidR="00AD190A" w:rsidRDefault="00000000">
            <w:r>
              <w:rPr>
                <w:b/>
                <w:color w:val="FFFFFF"/>
                <w:sz w:val="20"/>
              </w:rPr>
              <w:t>考点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6F1DE403" w14:textId="77777777" w:rsidR="00AD190A" w:rsidRDefault="00000000">
            <w:r>
              <w:rPr>
                <w:b/>
                <w:color w:val="FFFFFF"/>
                <w:sz w:val="20"/>
              </w:rPr>
              <w:t>必须会说的答案</w:t>
            </w:r>
          </w:p>
        </w:tc>
      </w:tr>
      <w:tr w:rsidR="00AD190A" w14:paraId="3422AD33" w14:textId="77777777">
        <w:trPr>
          <w:jc w:val="center"/>
        </w:trPr>
        <w:tc>
          <w:tcPr>
            <w:tcW w:w="5100" w:type="dxa"/>
            <w:vAlign w:val="center"/>
          </w:tcPr>
          <w:p w14:paraId="5527500D" w14:textId="77777777" w:rsidR="00AD190A" w:rsidRDefault="00000000">
            <w:r>
              <w:rPr>
                <w:b/>
                <w:sz w:val="19"/>
              </w:rPr>
              <w:t>U-Net 本质</w:t>
            </w:r>
          </w:p>
        </w:tc>
        <w:tc>
          <w:tcPr>
            <w:tcW w:w="5100" w:type="dxa"/>
            <w:vAlign w:val="center"/>
          </w:tcPr>
          <w:p w14:paraId="6036DF55" w14:textId="77777777" w:rsidR="00AD190A" w:rsidRDefault="00000000">
            <w:r>
              <w:rPr>
                <w:sz w:val="19"/>
              </w:rPr>
              <w:t>Encoder-Decoder 的像素级语义分割网络，常用于医学图像分割。</w:t>
            </w:r>
          </w:p>
        </w:tc>
      </w:tr>
      <w:tr w:rsidR="00AD190A" w14:paraId="0F1B70EB" w14:textId="77777777">
        <w:trPr>
          <w:jc w:val="center"/>
        </w:trPr>
        <w:tc>
          <w:tcPr>
            <w:tcW w:w="5100" w:type="dxa"/>
            <w:vAlign w:val="center"/>
          </w:tcPr>
          <w:p w14:paraId="315B57E4" w14:textId="77777777" w:rsidR="00AD190A" w:rsidRDefault="00000000">
            <w:r>
              <w:rPr>
                <w:b/>
                <w:sz w:val="19"/>
              </w:rPr>
              <w:t>Encoder / 下采样</w:t>
            </w:r>
          </w:p>
        </w:tc>
        <w:tc>
          <w:tcPr>
            <w:tcW w:w="5100" w:type="dxa"/>
            <w:vAlign w:val="center"/>
          </w:tcPr>
          <w:p w14:paraId="1847A1EB" w14:textId="77777777" w:rsidR="00AD190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通过卷积、池化逐步降低分辨率，增大感受野，提取高级语义；可理解为增加“What”。</w:t>
            </w:r>
          </w:p>
        </w:tc>
      </w:tr>
      <w:tr w:rsidR="00AD190A" w14:paraId="5DC4B35F" w14:textId="77777777">
        <w:trPr>
          <w:jc w:val="center"/>
        </w:trPr>
        <w:tc>
          <w:tcPr>
            <w:tcW w:w="5100" w:type="dxa"/>
            <w:vAlign w:val="center"/>
          </w:tcPr>
          <w:p w14:paraId="2AC791DB" w14:textId="77777777" w:rsidR="00AD190A" w:rsidRDefault="00000000">
            <w:r>
              <w:rPr>
                <w:b/>
                <w:sz w:val="19"/>
              </w:rPr>
              <w:t>Decoder / 上采样</w:t>
            </w:r>
          </w:p>
        </w:tc>
        <w:tc>
          <w:tcPr>
            <w:tcW w:w="5100" w:type="dxa"/>
            <w:vAlign w:val="center"/>
          </w:tcPr>
          <w:p w14:paraId="45335806" w14:textId="77777777" w:rsidR="00AD190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通过转置卷积或插值恢复空间尺寸，生成像素级预测；可理解为恢复“Where”。</w:t>
            </w:r>
          </w:p>
        </w:tc>
      </w:tr>
      <w:tr w:rsidR="00AD190A" w14:paraId="766C4F20" w14:textId="77777777">
        <w:trPr>
          <w:jc w:val="center"/>
        </w:trPr>
        <w:tc>
          <w:tcPr>
            <w:tcW w:w="5100" w:type="dxa"/>
            <w:vAlign w:val="center"/>
          </w:tcPr>
          <w:p w14:paraId="5E223181" w14:textId="77777777" w:rsidR="00AD190A" w:rsidRDefault="00000000">
            <w:r>
              <w:rPr>
                <w:b/>
                <w:sz w:val="19"/>
              </w:rPr>
              <w:t>跳跃连接</w:t>
            </w:r>
          </w:p>
        </w:tc>
        <w:tc>
          <w:tcPr>
            <w:tcW w:w="5100" w:type="dxa"/>
            <w:vAlign w:val="center"/>
          </w:tcPr>
          <w:p w14:paraId="60D21494" w14:textId="77777777" w:rsidR="00AD190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把 encoder 浅层细节与 decoder 深层语义融合，帮助恢复边界、纹理和小目标。</w:t>
            </w:r>
          </w:p>
        </w:tc>
      </w:tr>
      <w:tr w:rsidR="00AD190A" w14:paraId="71226707" w14:textId="77777777">
        <w:trPr>
          <w:jc w:val="center"/>
        </w:trPr>
        <w:tc>
          <w:tcPr>
            <w:tcW w:w="5100" w:type="dxa"/>
            <w:vAlign w:val="center"/>
          </w:tcPr>
          <w:p w14:paraId="342464E7" w14:textId="77777777" w:rsidR="00AD190A" w:rsidRDefault="00000000">
            <w:r>
              <w:rPr>
                <w:b/>
                <w:sz w:val="19"/>
              </w:rPr>
              <w:t>Concat 而不是 Add</w:t>
            </w:r>
          </w:p>
        </w:tc>
        <w:tc>
          <w:tcPr>
            <w:tcW w:w="5100" w:type="dxa"/>
            <w:vAlign w:val="center"/>
          </w:tcPr>
          <w:p w14:paraId="733FC982" w14:textId="77777777" w:rsidR="00AD190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Concat 保留两路特征的独立通道，再由后续卷积学习融合；Add 会强制同形状逐元素相加，信息更易混合丢失。</w:t>
            </w:r>
          </w:p>
        </w:tc>
      </w:tr>
      <w:tr w:rsidR="00AD190A" w14:paraId="24CE58E2" w14:textId="77777777">
        <w:trPr>
          <w:jc w:val="center"/>
        </w:trPr>
        <w:tc>
          <w:tcPr>
            <w:tcW w:w="5100" w:type="dxa"/>
            <w:vAlign w:val="center"/>
          </w:tcPr>
          <w:p w14:paraId="4FD75979" w14:textId="77777777" w:rsidR="00AD190A" w:rsidRDefault="00000000">
            <w:r>
              <w:rPr>
                <w:b/>
                <w:sz w:val="19"/>
              </w:rPr>
              <w:t>1×1 卷积</w:t>
            </w:r>
          </w:p>
        </w:tc>
        <w:tc>
          <w:tcPr>
            <w:tcW w:w="5100" w:type="dxa"/>
            <w:vAlign w:val="center"/>
          </w:tcPr>
          <w:p w14:paraId="13906062" w14:textId="77777777" w:rsidR="00AD190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把每个像素位置的特征向量映射到类别通道；二分类常为 1 通道，多分类为 C 通道。</w:t>
            </w:r>
          </w:p>
        </w:tc>
      </w:tr>
      <w:tr w:rsidR="00AD190A" w14:paraId="2BD755FF" w14:textId="77777777">
        <w:trPr>
          <w:jc w:val="center"/>
        </w:trPr>
        <w:tc>
          <w:tcPr>
            <w:tcW w:w="5100" w:type="dxa"/>
            <w:vAlign w:val="center"/>
          </w:tcPr>
          <w:p w14:paraId="1B34A24E" w14:textId="77777777" w:rsidR="00AD190A" w:rsidRDefault="00000000">
            <w:r>
              <w:rPr>
                <w:b/>
                <w:sz w:val="19"/>
              </w:rPr>
              <w:t>输出与阈值</w:t>
            </w:r>
          </w:p>
        </w:tc>
        <w:tc>
          <w:tcPr>
            <w:tcW w:w="5100" w:type="dxa"/>
            <w:vAlign w:val="center"/>
          </w:tcPr>
          <w:p w14:paraId="4D4359C2" w14:textId="77777777" w:rsidR="00AD190A" w:rsidRDefault="00000000">
            <w:r>
              <w:rPr>
                <w:sz w:val="19"/>
              </w:rPr>
              <w:t>二分类常用 Sigmoid 得到前景概率，再用阈值转为 mask；多分类常用 Softmax / Argmax。</w:t>
            </w:r>
          </w:p>
        </w:tc>
      </w:tr>
      <w:tr w:rsidR="00AD190A" w14:paraId="0C724239" w14:textId="77777777">
        <w:trPr>
          <w:jc w:val="center"/>
        </w:trPr>
        <w:tc>
          <w:tcPr>
            <w:tcW w:w="5100" w:type="dxa"/>
            <w:vAlign w:val="center"/>
          </w:tcPr>
          <w:p w14:paraId="7F0AEE66" w14:textId="77777777" w:rsidR="00AD190A" w:rsidRDefault="00000000">
            <w:r>
              <w:rPr>
                <w:b/>
                <w:sz w:val="19"/>
              </w:rPr>
              <w:t>评价指标</w:t>
            </w:r>
          </w:p>
        </w:tc>
        <w:tc>
          <w:tcPr>
            <w:tcW w:w="5100" w:type="dxa"/>
            <w:vAlign w:val="center"/>
          </w:tcPr>
          <w:p w14:paraId="6168CC4B" w14:textId="77777777" w:rsidR="00AD190A" w:rsidRDefault="00000000">
            <w:r>
              <w:rPr>
                <w:sz w:val="19"/>
              </w:rPr>
              <w:t>IoU / Dice 更关注前景重叠；Accuracy 可能被大量背景像素“虚高”。</w:t>
            </w:r>
          </w:p>
        </w:tc>
      </w:tr>
      <w:tr w:rsidR="00AD190A" w14:paraId="09AAB3FE" w14:textId="77777777">
        <w:trPr>
          <w:jc w:val="center"/>
        </w:trPr>
        <w:tc>
          <w:tcPr>
            <w:tcW w:w="5100" w:type="dxa"/>
            <w:vAlign w:val="center"/>
          </w:tcPr>
          <w:p w14:paraId="16634A8B" w14:textId="77777777" w:rsidR="00AD190A" w:rsidRDefault="00000000">
            <w:r>
              <w:rPr>
                <w:b/>
                <w:sz w:val="19"/>
              </w:rPr>
              <w:t>常见改进</w:t>
            </w:r>
          </w:p>
        </w:tc>
        <w:tc>
          <w:tcPr>
            <w:tcW w:w="5100" w:type="dxa"/>
            <w:vAlign w:val="center"/>
          </w:tcPr>
          <w:p w14:paraId="7A2F750F" w14:textId="77777777" w:rsidR="00AD190A" w:rsidRDefault="00000000">
            <w:r>
              <w:rPr>
                <w:sz w:val="19"/>
              </w:rPr>
              <w:t>数据增强、Dice / Focal / 边界损失、Attention U-Net、U-Net++、3D U-Net、TransUNet / UNETR。</w:t>
            </w:r>
          </w:p>
        </w:tc>
      </w:tr>
    </w:tbl>
    <w:p w14:paraId="74C7CE58" w14:textId="77777777" w:rsidR="00AD190A" w:rsidRDefault="00000000">
      <w:r>
        <w:br w:type="page"/>
      </w:r>
    </w:p>
    <w:p w14:paraId="39D65887" w14:textId="372EC6C6" w:rsidR="00AD190A" w:rsidRDefault="00000000" w:rsidP="007D41CC">
      <w:pPr>
        <w:pStyle w:val="1"/>
        <w:rPr>
          <w:lang w:eastAsia="zh-CN"/>
        </w:rPr>
      </w:pPr>
      <w:r>
        <w:rPr>
          <w:rFonts w:ascii="宋体" w:eastAsia="宋体" w:hAnsi="宋体" w:cs="宋体" w:hint="eastAsia"/>
          <w:color w:val="1F4E79"/>
          <w:sz w:val="32"/>
          <w:lang w:eastAsia="zh-CN"/>
        </w:rPr>
        <w:lastRenderedPageBreak/>
        <w:t>二、选择题</w:t>
      </w:r>
      <w:r>
        <w:rPr>
          <w:rFonts w:ascii="Noto Sans CJK SC" w:eastAsia="Noto Sans CJK SC" w:hAnsi="Noto Sans CJK SC"/>
          <w:color w:val="1F4E79"/>
          <w:sz w:val="32"/>
          <w:lang w:eastAsia="zh-CN"/>
        </w:rPr>
        <w:t xml:space="preserve"> / </w:t>
      </w:r>
      <w:r>
        <w:rPr>
          <w:rFonts w:ascii="宋体" w:eastAsia="宋体" w:hAnsi="宋体" w:cs="宋体" w:hint="eastAsia"/>
          <w:color w:val="1F4E79"/>
          <w:sz w:val="32"/>
          <w:lang w:eastAsia="zh-CN"/>
        </w:rPr>
        <w:t>判断题</w:t>
      </w:r>
      <w:r w:rsidR="007D41CC">
        <w:rPr>
          <w:lang w:eastAsia="zh-CN"/>
        </w:rPr>
        <w:t xml:space="preserve"> </w:t>
      </w:r>
    </w:p>
    <w:p w14:paraId="6F0EFAD2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Q1. U-Net 最主要解决的是哪类问题？</w:t>
      </w:r>
    </w:p>
    <w:p w14:paraId="2CB94AF1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A. 图像级分类</w:t>
      </w:r>
    </w:p>
    <w:p w14:paraId="5B7CD4BE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B. 像素级语义分割</w:t>
      </w:r>
    </w:p>
    <w:p w14:paraId="5EFA6B04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C. 目标跟踪</w:t>
      </w:r>
    </w:p>
    <w:p w14:paraId="47E86B2B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图像压缩</w:t>
      </w:r>
    </w:p>
    <w:p w14:paraId="3A642DFB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B。U-Net 输出的是每个像素的类别或前景概率，不是单个图像标签。</w:t>
      </w:r>
    </w:p>
    <w:p w14:paraId="3044DC76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Q2. U-Net 中 encoder 的主要作用是？</w:t>
      </w:r>
    </w:p>
    <w:p w14:paraId="5CCA7262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A. 恢复图像分辨率</w:t>
      </w:r>
    </w:p>
    <w:p w14:paraId="5D92F96F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B. 生成候选框</w:t>
      </w:r>
    </w:p>
    <w:p w14:paraId="6A77FD60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C. 提取高级语义并扩大感受野</w:t>
      </w:r>
    </w:p>
    <w:p w14:paraId="184034DA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执行非极大值抑制</w:t>
      </w:r>
    </w:p>
    <w:p w14:paraId="72385507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C。下采样使特征图变小，但语义更强、感受野更大。</w:t>
      </w:r>
    </w:p>
    <w:p w14:paraId="7622D278" w14:textId="77777777" w:rsidR="00AD190A" w:rsidRDefault="00000000">
      <w:pPr>
        <w:spacing w:before="160" w:after="60"/>
      </w:pPr>
      <w:r>
        <w:rPr>
          <w:b/>
          <w:color w:val="C0504D"/>
        </w:rPr>
        <w:t xml:space="preserve">[选择] </w:t>
      </w:r>
      <w:r>
        <w:rPr>
          <w:b/>
          <w:color w:val="1F4E79"/>
          <w:sz w:val="22"/>
        </w:rPr>
        <w:t>Q3. U-Net 中 decoder 的主要作用是？</w:t>
      </w:r>
    </w:p>
    <w:p w14:paraId="30F13936" w14:textId="77777777" w:rsidR="00AD190A" w:rsidRDefault="00000000">
      <w:pPr>
        <w:spacing w:after="20"/>
        <w:ind w:left="198"/>
      </w:pPr>
      <w:r>
        <w:rPr>
          <w:sz w:val="20"/>
        </w:rPr>
        <w:t>A. 把类别概率变成 one-hot</w:t>
      </w:r>
    </w:p>
    <w:p w14:paraId="312C8A96" w14:textId="77777777" w:rsidR="00AD190A" w:rsidRDefault="00000000">
      <w:pPr>
        <w:spacing w:after="20"/>
        <w:ind w:left="198"/>
      </w:pPr>
      <w:r>
        <w:rPr>
          <w:sz w:val="20"/>
        </w:rPr>
        <w:t>B. 逐步上采样并恢复空间分辨率</w:t>
      </w:r>
    </w:p>
    <w:p w14:paraId="14CD584A" w14:textId="77777777" w:rsidR="00AD190A" w:rsidRDefault="00000000">
      <w:pPr>
        <w:spacing w:after="20"/>
        <w:ind w:left="198"/>
      </w:pPr>
      <w:r>
        <w:rPr>
          <w:sz w:val="20"/>
        </w:rPr>
        <w:t>C. 只做数据增强</w:t>
      </w:r>
    </w:p>
    <w:p w14:paraId="24C0C06A" w14:textId="77777777" w:rsidR="00AD190A" w:rsidRDefault="00000000">
      <w:pPr>
        <w:spacing w:after="20"/>
        <w:ind w:left="198"/>
      </w:pPr>
      <w:r>
        <w:rPr>
          <w:sz w:val="20"/>
        </w:rPr>
        <w:t>D. 只负责计算损失</w:t>
      </w:r>
    </w:p>
    <w:p w14:paraId="11A25876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</w:rPr>
        <w:t>答案与解析：</w:t>
      </w:r>
      <w:r>
        <w:t>B。</w:t>
      </w:r>
      <w:r>
        <w:rPr>
          <w:lang w:eastAsia="zh-CN"/>
        </w:rPr>
        <w:t>decoder 将低分辨率语义特征恢复成与输入对应的像素级预测。</w:t>
      </w:r>
    </w:p>
    <w:p w14:paraId="1C2851F4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Q4. U-Net 跳跃连接最核心的作用是？</w:t>
      </w:r>
    </w:p>
    <w:p w14:paraId="51DCC220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A. 减少训练数据量到 0</w:t>
      </w:r>
    </w:p>
    <w:p w14:paraId="1D102037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B. 融合浅层定位细节和深层语义信息</w:t>
      </w:r>
    </w:p>
    <w:p w14:paraId="0EB0A89D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C. 替代所有卷积层</w:t>
      </w:r>
    </w:p>
    <w:p w14:paraId="2A413F37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只用于加快读取图片</w:t>
      </w:r>
    </w:p>
    <w:p w14:paraId="2422F2F4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B。浅层特征有边缘、纹理、位置信息；深层特征有语义信息。</w:t>
      </w:r>
    </w:p>
    <w:p w14:paraId="6BCF498A" w14:textId="77777777" w:rsidR="00AD190A" w:rsidRDefault="00000000">
      <w:pPr>
        <w:spacing w:before="160" w:after="60"/>
      </w:pPr>
      <w:r>
        <w:rPr>
          <w:b/>
          <w:color w:val="C0504D"/>
        </w:rPr>
        <w:t xml:space="preserve">[选择] </w:t>
      </w:r>
      <w:r>
        <w:rPr>
          <w:b/>
          <w:color w:val="1F4E79"/>
          <w:sz w:val="22"/>
        </w:rPr>
        <w:t>Q5. 关于 U-Net 中 concat 与 add 的说法，正确的是？</w:t>
      </w:r>
    </w:p>
    <w:p w14:paraId="0A45173E" w14:textId="77777777" w:rsidR="00AD190A" w:rsidRDefault="00000000">
      <w:pPr>
        <w:spacing w:after="20"/>
        <w:ind w:left="198"/>
      </w:pPr>
      <w:r>
        <w:rPr>
          <w:sz w:val="20"/>
        </w:rPr>
        <w:t>A. concat 会保留两路特征通道，后续卷积再学习融合</w:t>
      </w:r>
    </w:p>
    <w:p w14:paraId="17994C6A" w14:textId="77777777" w:rsidR="00AD190A" w:rsidRDefault="00000000">
      <w:pPr>
        <w:spacing w:after="20"/>
        <w:ind w:left="198"/>
      </w:pPr>
      <w:r>
        <w:rPr>
          <w:sz w:val="20"/>
        </w:rPr>
        <w:t>B. add 一定比 concat 信息更多</w:t>
      </w:r>
    </w:p>
    <w:p w14:paraId="6F153C65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C. add 不要求通道数相同</w:t>
      </w:r>
    </w:p>
    <w:p w14:paraId="1CBAF03F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concat 不能用于跳跃连接</w:t>
      </w:r>
    </w:p>
    <w:p w14:paraId="4A9F569C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A。concat 是通道维拼接，不会立即把两路特征相加混合。</w:t>
      </w:r>
    </w:p>
    <w:p w14:paraId="5DCA8193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Q6. U-Net 最后一层 1×1 卷积通常用于？</w:t>
      </w:r>
    </w:p>
    <w:p w14:paraId="3CD9DB9D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A. 增大感受野</w:t>
      </w:r>
    </w:p>
    <w:p w14:paraId="0CCAEF81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B. 将像素位置的特征映射为类别得分</w:t>
      </w:r>
    </w:p>
    <w:p w14:paraId="6052D6B1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C. 执行最大池化</w:t>
      </w:r>
    </w:p>
    <w:p w14:paraId="6503324B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生成候选框</w:t>
      </w:r>
    </w:p>
    <w:p w14:paraId="46AD59F6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B。1×1 卷积相当于对每个像素的通道特征做线性分类。</w:t>
      </w:r>
    </w:p>
    <w:p w14:paraId="03610FBB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Q7. 二分类医学分割中，U-Net 输出后常接什么得到前景概率？</w:t>
      </w:r>
    </w:p>
    <w:p w14:paraId="3DA538D9" w14:textId="77777777" w:rsidR="00AD190A" w:rsidRDefault="00000000">
      <w:pPr>
        <w:spacing w:after="20"/>
        <w:ind w:left="198"/>
      </w:pPr>
      <w:r>
        <w:rPr>
          <w:sz w:val="20"/>
        </w:rPr>
        <w:lastRenderedPageBreak/>
        <w:t>A. Softmax over ImageNet classes</w:t>
      </w:r>
    </w:p>
    <w:p w14:paraId="0682B45A" w14:textId="77777777" w:rsidR="00AD190A" w:rsidRDefault="00000000">
      <w:pPr>
        <w:spacing w:after="20"/>
        <w:ind w:left="198"/>
      </w:pPr>
      <w:r>
        <w:rPr>
          <w:sz w:val="20"/>
        </w:rPr>
        <w:t>B. Sigmoid</w:t>
      </w:r>
    </w:p>
    <w:p w14:paraId="5F4D9A2A" w14:textId="77777777" w:rsidR="00AD190A" w:rsidRDefault="00000000">
      <w:pPr>
        <w:spacing w:after="20"/>
        <w:ind w:left="198"/>
      </w:pPr>
      <w:r>
        <w:rPr>
          <w:sz w:val="20"/>
        </w:rPr>
        <w:t>C. NMS</w:t>
      </w:r>
    </w:p>
    <w:p w14:paraId="3F20234F" w14:textId="77777777" w:rsidR="00AD190A" w:rsidRDefault="00000000">
      <w:pPr>
        <w:spacing w:after="20"/>
        <w:ind w:left="198"/>
      </w:pPr>
      <w:r>
        <w:rPr>
          <w:sz w:val="20"/>
        </w:rPr>
        <w:t>D. Selective Search</w:t>
      </w:r>
    </w:p>
    <w:p w14:paraId="4EF776AC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</w:rPr>
        <w:t>答案与解析：</w:t>
      </w:r>
      <w:r>
        <w:t>B。</w:t>
      </w:r>
      <w:r>
        <w:rPr>
          <w:lang w:eastAsia="zh-CN"/>
        </w:rPr>
        <w:t>二分类可用 Sigmoid 得到每个像素属于前景的概率。</w:t>
      </w:r>
    </w:p>
    <w:p w14:paraId="069090AF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Q8. 当前景区域很小，为什么只看 Accuracy 可能误导？</w:t>
      </w:r>
    </w:p>
    <w:p w14:paraId="730B4823" w14:textId="77777777" w:rsidR="00AD190A" w:rsidRDefault="00000000">
      <w:pPr>
        <w:spacing w:after="20"/>
        <w:ind w:left="198"/>
      </w:pPr>
      <w:r>
        <w:rPr>
          <w:sz w:val="20"/>
        </w:rPr>
        <w:t>A. Accuracy 不考虑背景像素</w:t>
      </w:r>
    </w:p>
    <w:p w14:paraId="12DB5A42" w14:textId="77777777" w:rsidR="00AD190A" w:rsidRDefault="00000000">
      <w:pPr>
        <w:spacing w:after="20"/>
        <w:ind w:left="198"/>
      </w:pPr>
      <w:r>
        <w:rPr>
          <w:sz w:val="20"/>
        </w:rPr>
        <w:t>B. 全部预测背景也可能获得很高 Accuracy</w:t>
      </w:r>
    </w:p>
    <w:p w14:paraId="04224D0E" w14:textId="77777777" w:rsidR="00AD190A" w:rsidRDefault="00000000">
      <w:pPr>
        <w:spacing w:after="20"/>
        <w:ind w:left="198"/>
      </w:pPr>
      <w:r>
        <w:rPr>
          <w:sz w:val="20"/>
        </w:rPr>
        <w:t>C. Accuracy 与像素预测无关</w:t>
      </w:r>
    </w:p>
    <w:p w14:paraId="32F2B29B" w14:textId="77777777" w:rsidR="00AD190A" w:rsidRDefault="00000000">
      <w:pPr>
        <w:spacing w:after="20"/>
        <w:ind w:left="198"/>
      </w:pPr>
      <w:r>
        <w:rPr>
          <w:sz w:val="20"/>
        </w:rPr>
        <w:t>D. Accuracy 总是等于 IoU</w:t>
      </w:r>
    </w:p>
    <w:p w14:paraId="23BAB7B5" w14:textId="77777777" w:rsidR="00AD190A" w:rsidRDefault="00000000">
      <w:pPr>
        <w:spacing w:after="60"/>
      </w:pPr>
      <w:r>
        <w:rPr>
          <w:b/>
          <w:color w:val="0070C0"/>
        </w:rPr>
        <w:t>答案与解析：</w:t>
      </w:r>
      <w:r>
        <w:t>B。背景占比很大时，预测背景正确会让 Accuracy 虚高，但目标可能没有分出来。</w:t>
      </w:r>
    </w:p>
    <w:p w14:paraId="4D265499" w14:textId="77777777" w:rsidR="00AD190A" w:rsidRDefault="00000000">
      <w:pPr>
        <w:spacing w:before="160" w:after="60"/>
      </w:pPr>
      <w:r>
        <w:rPr>
          <w:b/>
          <w:color w:val="C0504D"/>
        </w:rPr>
        <w:t xml:space="preserve">[选择] </w:t>
      </w:r>
      <w:r>
        <w:rPr>
          <w:b/>
          <w:color w:val="1F4E79"/>
          <w:sz w:val="22"/>
        </w:rPr>
        <w:t>Q9. FCN-8s 相比 FCN-32s 通常边界更好的原因是？</w:t>
      </w:r>
    </w:p>
    <w:p w14:paraId="5288541D" w14:textId="77777777" w:rsidR="00AD190A" w:rsidRDefault="00000000">
      <w:pPr>
        <w:spacing w:after="20"/>
        <w:ind w:left="198"/>
      </w:pPr>
      <w:r>
        <w:rPr>
          <w:sz w:val="20"/>
        </w:rPr>
        <w:t>A. FCN-8s 不需要上采样</w:t>
      </w:r>
    </w:p>
    <w:p w14:paraId="530FB0E7" w14:textId="77777777" w:rsidR="00AD190A" w:rsidRDefault="00000000">
      <w:pPr>
        <w:spacing w:after="20"/>
        <w:ind w:left="198"/>
      </w:pPr>
      <w:r>
        <w:rPr>
          <w:sz w:val="20"/>
        </w:rPr>
        <w:t>B. FCN-8s 融合了更浅层、更高分辨率的特征</w:t>
      </w:r>
    </w:p>
    <w:p w14:paraId="1C027BFD" w14:textId="77777777" w:rsidR="00AD190A" w:rsidRDefault="00000000">
      <w:pPr>
        <w:spacing w:after="20"/>
        <w:ind w:left="198"/>
      </w:pPr>
      <w:r>
        <w:rPr>
          <w:sz w:val="20"/>
        </w:rPr>
        <w:t>C. FCN-8s 不做卷积</w:t>
      </w:r>
    </w:p>
    <w:p w14:paraId="265B6C3B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FCN-32s 是实例分割模型</w:t>
      </w:r>
    </w:p>
    <w:p w14:paraId="1C53ECAD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B。融合浅层特征能补充空间细节，U-Net 进一步把这种思想做成逐层对称拼接。</w:t>
      </w:r>
    </w:p>
    <w:p w14:paraId="5AAB6923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Q10. DeepLab 中空洞卷积的主要目的是什么？</w:t>
      </w:r>
    </w:p>
    <w:p w14:paraId="7CED37B5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A. 在不明显降低空间分辨率的情况下扩大感受野</w:t>
      </w:r>
    </w:p>
    <w:p w14:paraId="337F0C59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B. 把图像变成灰度图</w:t>
      </w:r>
    </w:p>
    <w:p w14:paraId="2C0973E5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C. 实现 NMS</w:t>
      </w:r>
    </w:p>
    <w:p w14:paraId="01AFEF90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自动标注数据</w:t>
      </w:r>
    </w:p>
    <w:p w14:paraId="558612D8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A。空洞卷积通过在卷积核采样点之间插空，扩大有效感受野。</w:t>
      </w:r>
    </w:p>
    <w:p w14:paraId="138DD6C5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Q11. Canny 边缘检测为什么不等价于完整语义分割？</w:t>
      </w:r>
    </w:p>
    <w:p w14:paraId="4374F611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A. Canny 只能输出边界信息，可能不闭合，也没有类别语义</w:t>
      </w:r>
    </w:p>
    <w:p w14:paraId="7910D459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B. Canny 输出一定是彩色 mask</w:t>
      </w:r>
    </w:p>
    <w:p w14:paraId="15AF42EF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C. Canny 能自动区分所有实例</w:t>
      </w:r>
    </w:p>
    <w:p w14:paraId="7FA7942D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Canny 不依赖阈值</w:t>
      </w:r>
    </w:p>
    <w:p w14:paraId="5AEC7BE1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A。边缘不一定形成完整区域，更不能自动判断语义类别。</w:t>
      </w:r>
    </w:p>
    <w:p w14:paraId="3D59588E" w14:textId="77777777" w:rsidR="00AD190A" w:rsidRDefault="00000000">
      <w:pPr>
        <w:spacing w:before="160" w:after="60"/>
      </w:pPr>
      <w:r>
        <w:rPr>
          <w:b/>
          <w:color w:val="C0504D"/>
        </w:rPr>
        <w:t xml:space="preserve">[选择] </w:t>
      </w:r>
      <w:r>
        <w:rPr>
          <w:b/>
          <w:color w:val="1F4E79"/>
          <w:sz w:val="22"/>
        </w:rPr>
        <w:t>Q12. 原始 U-Net 中 copy and crop 的原因更接近于？</w:t>
      </w:r>
    </w:p>
    <w:p w14:paraId="27A7160E" w14:textId="77777777" w:rsidR="00AD190A" w:rsidRDefault="00000000">
      <w:pPr>
        <w:spacing w:after="20"/>
        <w:ind w:left="198"/>
      </w:pPr>
      <w:r>
        <w:rPr>
          <w:sz w:val="20"/>
        </w:rPr>
        <w:t>A. 为了把图片随机变亮</w:t>
      </w:r>
    </w:p>
    <w:p w14:paraId="5005E217" w14:textId="77777777" w:rsidR="00AD190A" w:rsidRDefault="00000000">
      <w:pPr>
        <w:spacing w:after="20"/>
        <w:ind w:left="198"/>
      </w:pPr>
      <w:r>
        <w:rPr>
          <w:sz w:val="20"/>
        </w:rPr>
        <w:t>B. valid convolution 使特征图尺寸变化，拼接前需要对齐尺寸</w:t>
      </w:r>
    </w:p>
    <w:p w14:paraId="0CBF5F61" w14:textId="77777777" w:rsidR="00AD190A" w:rsidRDefault="00000000">
      <w:pPr>
        <w:spacing w:after="20"/>
        <w:ind w:left="198"/>
      </w:pPr>
      <w:r>
        <w:rPr>
          <w:sz w:val="20"/>
        </w:rPr>
        <w:t>C. 为了做 NMS</w:t>
      </w:r>
    </w:p>
    <w:p w14:paraId="24BAC99B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为了减少类别数</w:t>
      </w:r>
    </w:p>
    <w:p w14:paraId="2CD51015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B。原始 U-Net 中卷积不补零，特征图逐渐变小，因此跳跃连接拼接前要裁剪对齐。</w:t>
      </w:r>
    </w:p>
    <w:p w14:paraId="04D6C821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Q13. 转置卷积在分割网络中常用于？</w:t>
      </w:r>
    </w:p>
    <w:p w14:paraId="3EC84CF1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A. 可学习的上采样</w:t>
      </w:r>
    </w:p>
    <w:p w14:paraId="253C80CF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B. 删除背景像素</w:t>
      </w:r>
    </w:p>
    <w:p w14:paraId="1D265513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C. 计算 IoU</w:t>
      </w:r>
    </w:p>
    <w:p w14:paraId="629A8581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生成 SVM 特征</w:t>
      </w:r>
    </w:p>
    <w:p w14:paraId="5D008A44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lastRenderedPageBreak/>
        <w:t>答案与解析：</w:t>
      </w:r>
      <w:r>
        <w:rPr>
          <w:lang w:eastAsia="zh-CN"/>
        </w:rPr>
        <w:t>A。转置卷积常用于将低分辨率特征图上采样到更高分辨率。</w:t>
      </w:r>
    </w:p>
    <w:p w14:paraId="78C53BD3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[选择] </w:t>
      </w:r>
      <w:r>
        <w:rPr>
          <w:b/>
          <w:color w:val="1F4E79"/>
          <w:sz w:val="22"/>
          <w:lang w:eastAsia="zh-CN"/>
        </w:rPr>
        <w:t>Q14. U-Net 中数据增强特别重要，主要因为？</w:t>
      </w:r>
    </w:p>
    <w:p w14:paraId="419507C9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A. 医学标注数据往往较少，增强可提升泛化</w:t>
      </w:r>
    </w:p>
    <w:p w14:paraId="0D5886DC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B. 增强会使网络不再需要训练</w:t>
      </w:r>
    </w:p>
    <w:p w14:paraId="183A5B6C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C. 增强只会降低性能</w:t>
      </w:r>
    </w:p>
    <w:p w14:paraId="11D20C3D" w14:textId="77777777" w:rsidR="00AD190A" w:rsidRDefault="00000000">
      <w:pPr>
        <w:spacing w:after="20"/>
        <w:ind w:left="198"/>
        <w:rPr>
          <w:lang w:eastAsia="zh-CN"/>
        </w:rPr>
      </w:pPr>
      <w:r>
        <w:rPr>
          <w:sz w:val="20"/>
          <w:lang w:eastAsia="zh-CN"/>
        </w:rPr>
        <w:t>D. 增强只能用于文本</w:t>
      </w:r>
    </w:p>
    <w:p w14:paraId="422C3702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答案与解析：</w:t>
      </w:r>
      <w:r>
        <w:rPr>
          <w:lang w:eastAsia="zh-CN"/>
        </w:rPr>
        <w:t>A。医学图像的像素级标注昂贵，弹性形变等增强能模拟形态变化。</w:t>
      </w:r>
    </w:p>
    <w:p w14:paraId="35472011" w14:textId="77777777" w:rsidR="00AD190A" w:rsidRDefault="00000000">
      <w:pPr>
        <w:spacing w:before="160" w:after="60"/>
      </w:pPr>
      <w:r>
        <w:rPr>
          <w:b/>
          <w:color w:val="C0504D"/>
        </w:rPr>
        <w:t xml:space="preserve">[选择] </w:t>
      </w:r>
      <w:r>
        <w:rPr>
          <w:b/>
          <w:color w:val="1F4E79"/>
          <w:sz w:val="22"/>
        </w:rPr>
        <w:t>Q15. U-Net 与 Mask R-CNN 的任务差异更准确的是？</w:t>
      </w:r>
    </w:p>
    <w:p w14:paraId="04A60BF0" w14:textId="77777777" w:rsidR="00AD190A" w:rsidRDefault="00000000">
      <w:pPr>
        <w:spacing w:after="20"/>
        <w:ind w:left="198"/>
      </w:pPr>
      <w:r>
        <w:rPr>
          <w:sz w:val="20"/>
        </w:rPr>
        <w:t>A. U-Net 常做语义分割；Mask R-CNN 常做实例分割</w:t>
      </w:r>
    </w:p>
    <w:p w14:paraId="7124AEE8" w14:textId="77777777" w:rsidR="00AD190A" w:rsidRDefault="00000000">
      <w:pPr>
        <w:spacing w:after="20"/>
        <w:ind w:left="198"/>
      </w:pPr>
      <w:r>
        <w:rPr>
          <w:sz w:val="20"/>
        </w:rPr>
        <w:t>B. 二者都只能做分类</w:t>
      </w:r>
    </w:p>
    <w:p w14:paraId="2756E761" w14:textId="77777777" w:rsidR="00AD190A" w:rsidRDefault="00000000">
      <w:pPr>
        <w:spacing w:after="20"/>
        <w:ind w:left="198"/>
      </w:pPr>
      <w:r>
        <w:rPr>
          <w:sz w:val="20"/>
        </w:rPr>
        <w:t>C. Mask R-CNN 没有检测分支</w:t>
      </w:r>
    </w:p>
    <w:p w14:paraId="4BF739B2" w14:textId="77777777" w:rsidR="00AD190A" w:rsidRDefault="00000000">
      <w:pPr>
        <w:spacing w:after="20"/>
        <w:ind w:left="198"/>
      </w:pPr>
      <w:r>
        <w:rPr>
          <w:sz w:val="20"/>
        </w:rPr>
        <w:t>D. U-Net 必须先生成候选框</w:t>
      </w:r>
    </w:p>
    <w:p w14:paraId="666D4A1D" w14:textId="77777777" w:rsidR="00AD190A" w:rsidRDefault="00000000">
      <w:pPr>
        <w:spacing w:after="60"/>
      </w:pPr>
      <w:r>
        <w:rPr>
          <w:b/>
          <w:color w:val="0070C0"/>
        </w:rPr>
        <w:t>答案与解析：</w:t>
      </w:r>
      <w:r>
        <w:t>A。U-Net 通常直接输出语义 mask；Mask R-CNN 在检测框基础上预测实例 mask。</w:t>
      </w:r>
    </w:p>
    <w:p w14:paraId="09C11C52" w14:textId="77777777" w:rsidR="00AD190A" w:rsidRDefault="00000000">
      <w:r>
        <w:br w:type="page"/>
      </w:r>
    </w:p>
    <w:p w14:paraId="474044A9" w14:textId="026D5D5B" w:rsidR="00AD190A" w:rsidRPr="007D41CC" w:rsidRDefault="00000000" w:rsidP="007D41CC">
      <w:pPr>
        <w:pStyle w:val="1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color w:val="1F4E79"/>
          <w:sz w:val="32"/>
          <w:lang w:eastAsia="zh-CN"/>
        </w:rPr>
        <w:lastRenderedPageBreak/>
        <w:t>三、简答题</w:t>
      </w:r>
    </w:p>
    <w:p w14:paraId="0796D6F9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Q1. 简述 U-Net 的整体结构。</w:t>
      </w:r>
    </w:p>
    <w:p w14:paraId="40C1BE30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U-Net 是一种编码器-解码器式的全卷积语义分割网络。左侧 encoder 通过卷积和池化逐步降低分辨率、提取高级语义；右侧 decoder 通过上采样逐步恢复空间分辨率；对应层之间通过跳跃连接把浅层细节特征传给解码器；最后用 1×1 卷积输出每个像素的类别得分或前景概率。</w:t>
      </w:r>
    </w:p>
    <w:p w14:paraId="63AA05F6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Q2. U-Net 为什么适合医学图像分割？</w:t>
      </w:r>
    </w:p>
    <w:p w14:paraId="0CB395FF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医学图像分割通常标注数据少、目标边界细、目标尺度变化大，而且需要像素级定位。U-Net 通过下采样获得语义信息，通过上采样恢复空间尺寸，再用跳跃连接补充浅层边缘和纹理细节，因此能在小数据医学场景中较好地完成细胞、器官、牙齿或 X-ray mask 的分割。</w:t>
      </w:r>
    </w:p>
    <w:p w14:paraId="608E1321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Q3. U-Net 跳跃连接为什么有助于恢复边界和细节？</w:t>
      </w:r>
    </w:p>
    <w:p w14:paraId="4580BB5E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下采样会让深层特征获得更强语义，但也会损失精确位置和边界细节。浅层特征分辨率高，包含纹理、边缘、轮廓等定位信息。跳跃连接把浅层特征送入 decoder，使上采样不只是从低分辨率特征中“猜”边界，而是在语义信息和定位信息共同作用下恢复更清晰的 mask。</w:t>
      </w:r>
    </w:p>
    <w:p w14:paraId="76A0F1F1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Q4. 为什么 U-Net 的跳跃连接常用 concat 而不是 add？</w:t>
      </w:r>
    </w:p>
    <w:p w14:paraId="176EA0DE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concat 是在通道维度拼接，能保留 encoder 浅层特征和 decoder 深层特征的独立表达，再由后续卷积学习如何融合；add 是逐元素相加，要求两路特征尺寸和通道数一致，并且会把两路信息直接混合，可能削弱细节或语义差异。因此 U-Net 更常用 concat 来保留信息量和融合灵活性。</w:t>
      </w:r>
    </w:p>
    <w:p w14:paraId="0A1E10EF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Q5. U-Net 和 FCN 的关系是什么？</w:t>
      </w:r>
    </w:p>
    <w:p w14:paraId="3E7C61B6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FCN 将分类网络中的全连接层改为卷积层，使网络能输出空间预测图，并通过上采样得到像素级分割结果。U-Net 可以看作在 FCN 思想上的进一步发展：不仅进行上采样，而且采用对称的编码器-解码器结构，并在多层之间进行逐层跳跃拼接，以更好恢复边界和细节。</w:t>
      </w:r>
    </w:p>
    <w:p w14:paraId="44BD687F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Q6. 为什么可以把全连接层转化为卷积层？</w:t>
      </w:r>
    </w:p>
    <w:p w14:paraId="315EA0C3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全连接层和卷积层都可以看作线性变换。区别在于卷积层只连接局部区域并共享参数，而全连接层连接全部输入且参数不共享。在特定输入尺寸下，一个全连接层可以用等效的卷积层实现同样的前向计算。把全连接层卷积化后，网络可以处理更大尺寸输入并输出空间热力图，因此适合分割任务。</w:t>
      </w:r>
    </w:p>
    <w:p w14:paraId="164A1D67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Q7. U-Net 最后的 1×1 卷积有什么作用？</w:t>
      </w:r>
    </w:p>
    <w:p w14:paraId="3456B39D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最后的 1×1 卷积用于把每个像素位置上的多通道特征映射成类别通道。二分类分割中通常输出 1 个通道，表示前景概率；多分类语义分割中通常输出 C 个通道，表示每个像素属于 C 个类别的得分。它不负责扩大感受野，而是完成逐像素分类。</w:t>
      </w:r>
    </w:p>
    <w:p w14:paraId="7D35548A" w14:textId="77777777" w:rsidR="00AD190A" w:rsidRDefault="00000000">
      <w:pPr>
        <w:spacing w:before="160" w:after="60"/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 xml:space="preserve">Q8. </w:t>
      </w:r>
      <w:r>
        <w:rPr>
          <w:b/>
          <w:color w:val="1F4E79"/>
          <w:sz w:val="22"/>
        </w:rPr>
        <w:t>Sigmoid、Softmax 和 threshold 在分割输出中分别做什么？</w:t>
      </w:r>
    </w:p>
    <w:p w14:paraId="01F92F6B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</w:rPr>
        <w:t>参考答案：</w:t>
      </w:r>
      <w:r>
        <w:t>Sigmoid 常用于二分类分割，把每个像素的输出变成 0-1 之间的前景概率；Softmax 常用于多分类分割，在类别通道上归一化得到各类别概率；threshold 用于把二分类概率图转成二值 mask，例如概率大于 0.5 判为前景。</w:t>
      </w:r>
      <w:r>
        <w:rPr>
          <w:lang w:eastAsia="zh-CN"/>
        </w:rPr>
        <w:t>阈值会影响漏检和误检，需要结合指标或任务需求调整。</w:t>
      </w:r>
    </w:p>
    <w:p w14:paraId="4F9CC3F5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Q9. 下采样和上采样各自的优缺点是什么？</w:t>
      </w:r>
    </w:p>
    <w:p w14:paraId="4C166EAA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下采样能扩大感受野、降低计算量、提取更抽象的语义信息，但会损失空间分辨率和边界细节。上采样能恢复空间尺寸，生成与输入对齐的像素级输出，但单纯上采样容易产生模糊边界或细节缺失。U-Net 用跳跃连接缓解这个矛盾。</w:t>
      </w:r>
    </w:p>
    <w:p w14:paraId="13A04661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lastRenderedPageBreak/>
        <w:t xml:space="preserve">[简答] </w:t>
      </w:r>
      <w:r>
        <w:rPr>
          <w:b/>
          <w:color w:val="1F4E79"/>
          <w:sz w:val="22"/>
          <w:lang w:eastAsia="zh-CN"/>
        </w:rPr>
        <w:t>Q10. 原始 U-Net 中为什么有 copy and crop？</w:t>
      </w:r>
    </w:p>
    <w:p w14:paraId="06B8A9D2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原始 U-Net 使用 valid convolution，即卷积时不补零，导致每次卷积后特征图尺寸变小。encoder 对应层的特征图和 decoder 上采样后的特征图尺寸可能不一致，所以在拼接前需要先 crop，使两者空间尺寸一致。若使用 same padding，则通常不需要显式 crop。</w:t>
      </w:r>
    </w:p>
    <w:p w14:paraId="755781B4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Q11. Overlap-tile strategy 是什么？为什么 U-Net 论文中使用它？</w:t>
      </w:r>
    </w:p>
    <w:p w14:paraId="3917BADF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Overlap-tile strategy 是将大图分成重叠小块分别送入网络，再把结果拼接回完整图像。这样可以处理任意大的图像，并缓解边缘区域由于卷积上下文不足造成的预测不稳定。医学显微图像常很大，直接整图输入可能受显存限制，因此这种策略很实用。</w:t>
      </w:r>
    </w:p>
    <w:p w14:paraId="5E68C6D1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Q12. U-Net 中数据增强为什么重要？举例说明。</w:t>
      </w:r>
    </w:p>
    <w:p w14:paraId="74A0168A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医学图像像素级标注成本高，训练样本往往较少，直接训练容易过拟合。数据增强可以增加样本多样性，提高模型对形变、尺度、方向和亮度变化的鲁棒性。常见增强包括翻转、旋转、缩放、亮度扰动、随机裁剪，以及 U-Net 论文中强调的弹性形变或网格扰动。</w:t>
      </w:r>
    </w:p>
    <w:p w14:paraId="3C8DAB70" w14:textId="77777777" w:rsidR="00AD190A" w:rsidRDefault="00000000">
      <w:pPr>
        <w:spacing w:before="160" w:after="60"/>
      </w:pPr>
      <w:r>
        <w:rPr>
          <w:b/>
          <w:color w:val="C0504D"/>
        </w:rPr>
        <w:t xml:space="preserve">[简答] </w:t>
      </w:r>
      <w:r>
        <w:rPr>
          <w:b/>
          <w:color w:val="1F4E79"/>
          <w:sz w:val="22"/>
        </w:rPr>
        <w:t>Q13. IoU、Dice、Accuracy 的公式和侧重点是什么？</w:t>
      </w:r>
    </w:p>
    <w:p w14:paraId="21F6B28B" w14:textId="77777777" w:rsidR="00AD190A" w:rsidRDefault="00000000">
      <w:pPr>
        <w:spacing w:after="60"/>
      </w:pPr>
      <w:r>
        <w:rPr>
          <w:b/>
          <w:color w:val="0070C0"/>
        </w:rPr>
        <w:t>参考答案：</w:t>
      </w:r>
      <w:r>
        <w:t>IoU = TP / (TP + FP + FN)，关注预测前景与真实前景的交并比。Dice = 2TP / (2TP + FP + FN)，也关注前景重叠，对小目标分割常用。Accuracy = (TP + TN) / (TP + TN + FP + FN)，统计所有像素的正确率。当前景很小、背景很多时，Accuracy 可能很高但分割质量并不好。</w:t>
      </w:r>
    </w:p>
    <w:p w14:paraId="102C4395" w14:textId="77777777" w:rsidR="00AD190A" w:rsidRDefault="00000000">
      <w:pPr>
        <w:spacing w:before="160" w:after="60"/>
      </w:pPr>
      <w:r>
        <w:rPr>
          <w:b/>
          <w:color w:val="C0504D"/>
        </w:rPr>
        <w:t xml:space="preserve">[简答] </w:t>
      </w:r>
      <w:r>
        <w:rPr>
          <w:b/>
          <w:color w:val="1F4E79"/>
          <w:sz w:val="22"/>
        </w:rPr>
        <w:t>Q14. 为什么 Accuracy 高但 IoU 低？这说明什么？</w:t>
      </w:r>
    </w:p>
    <w:p w14:paraId="0D2970BE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这通常出现在前景区域很小的分割任务中。模型即使把大部分像素预测为背景，也能因为背景像素占比大而获得较高 Accuracy；但真正的前景目标没有被准确分出，导致 IoU 很低。这说明评价医学小目标分割时不能只看 Accuracy，还应看 IoU、Dice 和可视化结果。</w:t>
      </w:r>
    </w:p>
    <w:p w14:paraId="09D6D2B0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Q15. U-Net 分割边界模糊时可能是什么原因？</w:t>
      </w:r>
    </w:p>
    <w:p w14:paraId="115D5D1E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可能原因包括：下采样次数过多导致空间细节丢失；输入分辨率低；训练样本少或标注边界不精确；损失函数没有强调边界；目标和背景对比度低；阈值设置不合适。还可能是模型容量不足或训练域与测试域差异较大。</w:t>
      </w:r>
    </w:p>
    <w:p w14:paraId="45C9FDB2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Q16. 如何改进 U-Net 的边界或小目标分割效果？</w:t>
      </w:r>
    </w:p>
    <w:p w14:paraId="71167F89" w14:textId="77777777" w:rsidR="00AD190A" w:rsidRDefault="00000000">
      <w:pPr>
        <w:spacing w:after="60"/>
      </w:pPr>
      <w:r>
        <w:rPr>
          <w:b/>
          <w:color w:val="0070C0"/>
        </w:rPr>
        <w:t>参考答案：</w:t>
      </w:r>
      <w:r>
        <w:t>可以提高输入分辨率或减少过强下采样；加入 Dice loss、Focal loss、边界损失或类别权重；加强数据增强；调整阈值；使用 Attention U-Net、U-Net++、带更强 backbone 的 U-Net；对 3D 医学体数据使用 3D U-Net；也可以加入后处理，如形态学操作、连通域筛选或 CRF。</w:t>
      </w:r>
    </w:p>
    <w:p w14:paraId="07279DDD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Q17. U-Net 与传统分割方法相比有什么优势和局限？</w:t>
      </w:r>
    </w:p>
    <w:p w14:paraId="15DFDAC4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传统方法如阈值、Otsu、Canny、K-means、区域生长等可解释性强、计算简单，但依赖人工参数和图像低层特征，缺乏语义理解，对噪声、光照和复杂纹理敏感。U-Net 能从数据中学习语义和上下文关系，通常泛化和分割质量更好，但依赖标注数据、训练成本和算力，也可能出现域迁移失败。</w:t>
      </w:r>
    </w:p>
    <w:p w14:paraId="47D83C83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Q18. U-Net 与 DeepLab 的思路有什么不同？</w:t>
      </w:r>
    </w:p>
    <w:p w14:paraId="4D9646FB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U-Net 主要通过编码器-解码器和跳跃连接，在下采样提取语义后再上采样恢复细节。DeepLab 主要通过空洞卷积在不显著降低分辨率的情况下扩大感受野，并用 ASPP 做多尺度上下文建模，早期版本还用 CRF 改善边界。二者都是语义分割网络，但解决分辨率和上下文问题的重点不同。</w:t>
      </w:r>
    </w:p>
    <w:p w14:paraId="192DD969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Q19. U-Net 与 Mask R-CNN 的任务差异是什么？</w:t>
      </w:r>
    </w:p>
    <w:p w14:paraId="0EFA5CE6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lastRenderedPageBreak/>
        <w:t>参考答案：</w:t>
      </w:r>
      <w:r>
        <w:rPr>
          <w:lang w:eastAsia="zh-CN"/>
        </w:rPr>
        <w:t>U-Net 通常用于语义分割，即为每个像素预测类别，不区分同一类别的不同实例。Mask R-CNN 属于实例分割方法，在 Faster R-CNN 检测框基础上增加 mask 分支，既检测目标框和类别，也为每个实例预测独立 mask。如果题目要求区分同类多个个体，Mask R-CNN 更合适。</w:t>
      </w:r>
    </w:p>
    <w:p w14:paraId="35CAAF88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Q20. 什么是 2D U-Net 和 3D U-Net？何时用 3D U-Net？</w:t>
      </w:r>
    </w:p>
    <w:p w14:paraId="3BBCD54A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2D U-Net 以二维图像切片为输入，适合普通 X-ray、显微图或单张图像分割。3D U-Net 使用三维卷积处理体数据，如 CT、MRI，能利用切片间上下文信息。若目标结构在三维空间中连续，且数据和显存允许，3D U-Net 往往比逐片 2D 分割更能保持空间一致性。</w:t>
      </w:r>
    </w:p>
    <w:p w14:paraId="564F4C67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Q21. U-Net 代码阅读时应说明哪些关键模块？</w:t>
      </w:r>
    </w:p>
    <w:p w14:paraId="3B32E110" w14:textId="77777777" w:rsidR="00AD190A" w:rsidRDefault="00000000">
      <w:pPr>
        <w:spacing w:after="60"/>
      </w:pPr>
      <w:r>
        <w:rPr>
          <w:b/>
          <w:color w:val="0070C0"/>
        </w:rPr>
        <w:t>参考答案：</w:t>
      </w:r>
      <w:r>
        <w:t>应说明输入图像如何进入网络；下采样模块如何通过卷积和池化提取特征；上采样模块如何恢复空间尺寸；跳跃连接如何把 encoder 特征与 decoder 特征拼接；最后输出通道如何对应 mask；二分类时 Sigmoid 和 threshold 如何得到预测 mask；测试脚本如何计算 IoU 和 Accuracy。</w:t>
      </w:r>
    </w:p>
    <w:p w14:paraId="29F0EDE4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[简答] </w:t>
      </w:r>
      <w:r>
        <w:rPr>
          <w:b/>
          <w:color w:val="1F4E79"/>
          <w:sz w:val="22"/>
          <w:lang w:eastAsia="zh-CN"/>
        </w:rPr>
        <w:t>Q22. U-Net 输出通道数如何由任务决定？</w:t>
      </w:r>
    </w:p>
    <w:p w14:paraId="1AE31DD2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二分类前景/背景分割常用 1 个输出通道，经过 Sigmoid 后得到前景概率。多分类语义分割通常输出 C 个通道，C 为类别数，每个像素在类别维度上取 Softmax 或 Argmax 得到最终类别。若是多标签任务，一个像素可能属于多个标签，则可用多个 Sigmoid 通道。</w:t>
      </w:r>
    </w:p>
    <w:p w14:paraId="15FBBA8A" w14:textId="77777777" w:rsidR="00AD190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2FEAEA" w14:textId="77777777" w:rsidR="00AD190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四、分析设计题：标准答题框架</w:t>
      </w:r>
    </w:p>
    <w:p w14:paraId="4A540858" w14:textId="77777777" w:rsidR="00AD190A" w:rsidRDefault="00000000">
      <w:pPr>
        <w:rPr>
          <w:lang w:eastAsia="zh-CN"/>
        </w:rPr>
      </w:pPr>
      <w:r>
        <w:rPr>
          <w:lang w:eastAsia="zh-CN"/>
        </w:rPr>
        <w:t>分析设计题不要只写模型名。建议按“任务定义 -&gt; 数据与预处理 -&gt; 模型结构 -&gt; 训练/推理 -&gt; 指标 -&gt; 失败案例 -&gt; 改进方案”组织。</w:t>
      </w:r>
    </w:p>
    <w:p w14:paraId="14D10332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[分析设计] </w:t>
      </w:r>
      <w:r>
        <w:rPr>
          <w:b/>
          <w:color w:val="1F4E79"/>
          <w:sz w:val="22"/>
          <w:lang w:eastAsia="zh-CN"/>
        </w:rPr>
        <w:t>Q1. 设计一个 X-ray 医学图像 U-Net 分割系统。</w:t>
      </w:r>
    </w:p>
    <w:p w14:paraId="317445DE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可以按以下要点组织答案：</w:t>
      </w:r>
    </w:p>
    <w:p w14:paraId="54A93209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任务定义：输入 X-ray 图像，输出目标区域二值 mask；若有多类结构，则输出多类别 mask。</w:t>
      </w:r>
    </w:p>
    <w:p w14:paraId="79F15BAF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数据准备：收集图像及人工标注 mask，划分训练/验证/测试集；检查标注质量和类别不平衡。</w:t>
      </w:r>
    </w:p>
    <w:p w14:paraId="3B572F4D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预处理：统一尺寸、灰度归一化、必要时做对比度增强；保持图像和 mask 的几何变换一致。</w:t>
      </w:r>
    </w:p>
    <w:p w14:paraId="1ABE7803" w14:textId="77777777" w:rsidR="00AD190A" w:rsidRDefault="00000000">
      <w:pPr>
        <w:pStyle w:val="a0"/>
        <w:spacing w:after="40"/>
      </w:pPr>
      <w:r>
        <w:rPr>
          <w:sz w:val="20"/>
        </w:rPr>
        <w:t>模型：采用 U-Net，encoder 提取语义，decoder 上采样恢复分辨率，skip concat 融合浅层边界细节。</w:t>
      </w:r>
    </w:p>
    <w:p w14:paraId="180ED92B" w14:textId="77777777" w:rsidR="00AD190A" w:rsidRDefault="00000000">
      <w:pPr>
        <w:pStyle w:val="a0"/>
        <w:spacing w:after="40"/>
      </w:pPr>
      <w:r>
        <w:rPr>
          <w:sz w:val="20"/>
        </w:rPr>
        <w:t>输出：二分类用 1×1 卷积 + Sigmoid，阈值化得到 mask；多分类用 C 通道输出 + Softmax / Argmax。</w:t>
      </w:r>
    </w:p>
    <w:p w14:paraId="0CAE0471" w14:textId="77777777" w:rsidR="00AD190A" w:rsidRDefault="00000000">
      <w:pPr>
        <w:pStyle w:val="a0"/>
        <w:spacing w:after="40"/>
      </w:pPr>
      <w:r>
        <w:rPr>
          <w:sz w:val="20"/>
        </w:rPr>
        <w:t>评价：记录 IoU、Dice、Accuracy，并展示原图、预测 mask、真实 mask 的可视化对比。</w:t>
      </w:r>
    </w:p>
    <w:p w14:paraId="0AED10E9" w14:textId="77777777" w:rsidR="00AD190A" w:rsidRDefault="00000000">
      <w:pPr>
        <w:pStyle w:val="a0"/>
        <w:spacing w:after="40"/>
      </w:pPr>
      <w:r>
        <w:rPr>
          <w:sz w:val="20"/>
        </w:rPr>
        <w:t>改进：针对边界模糊可加入 Dice / boundary loss、数据增强、后处理或 Attention U-Net。</w:t>
      </w:r>
    </w:p>
    <w:p w14:paraId="43AE746A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[分析设计] </w:t>
      </w:r>
      <w:r>
        <w:rPr>
          <w:b/>
          <w:color w:val="1F4E79"/>
          <w:sz w:val="22"/>
          <w:lang w:eastAsia="zh-CN"/>
        </w:rPr>
        <w:t>Q2. 给定 U-Net 分割结果边界模糊，请分析原因并提出改进。</w:t>
      </w:r>
    </w:p>
    <w:p w14:paraId="16B4E213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可以按以下要点组织答案：</w:t>
      </w:r>
    </w:p>
    <w:p w14:paraId="3451A508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原因分析：下采样损失空间细节；上采样仅恢复尺寸但不能完全恢复边界；图像低对比度或标注噪声；训练样本少；损失函数没有强调边界。</w:t>
      </w:r>
    </w:p>
    <w:p w14:paraId="3B34EB3D" w14:textId="77777777" w:rsidR="00AD190A" w:rsidRDefault="00000000">
      <w:pPr>
        <w:pStyle w:val="a0"/>
        <w:spacing w:after="40"/>
      </w:pPr>
      <w:r>
        <w:rPr>
          <w:sz w:val="20"/>
        </w:rPr>
        <w:t>结构改进：减少下采样层数、增强跳跃连接、使用 Attention U-Net / U-Net++、使用更强 backbone 或多尺度特征。</w:t>
      </w:r>
    </w:p>
    <w:p w14:paraId="78315A00" w14:textId="77777777" w:rsidR="00AD190A" w:rsidRDefault="00000000">
      <w:pPr>
        <w:pStyle w:val="a0"/>
        <w:spacing w:after="40"/>
      </w:pPr>
      <w:r>
        <w:rPr>
          <w:sz w:val="20"/>
        </w:rPr>
        <w:t>训练改进：加入弹性形变、旋转、缩放等增强；使用 Dice loss、Focal loss、边界损失或类别权重。</w:t>
      </w:r>
    </w:p>
    <w:p w14:paraId="18569FD9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推理后处理：调整阈值，使用开闭运算、连通域筛选、孔洞填充或 CRF 精修边界。</w:t>
      </w:r>
    </w:p>
    <w:p w14:paraId="4E3F0666" w14:textId="77777777" w:rsidR="00AD190A" w:rsidRDefault="00000000">
      <w:pPr>
        <w:pStyle w:val="a0"/>
        <w:spacing w:after="40"/>
      </w:pPr>
      <w:r>
        <w:rPr>
          <w:sz w:val="20"/>
        </w:rPr>
        <w:t>评价方式：不仅看 Accuracy，还要看 IoU / Dice 和边界处可视化。</w:t>
      </w:r>
    </w:p>
    <w:p w14:paraId="62E5443B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[分析设计] </w:t>
      </w:r>
      <w:r>
        <w:rPr>
          <w:b/>
          <w:color w:val="1F4E79"/>
          <w:sz w:val="22"/>
          <w:lang w:eastAsia="zh-CN"/>
        </w:rPr>
        <w:t>Q3. 如果预测 mask 出现过分割或欠分割，应该如何分析？</w:t>
      </w:r>
    </w:p>
    <w:p w14:paraId="107768B9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可以按以下要点组织答案：</w:t>
      </w:r>
    </w:p>
    <w:p w14:paraId="4FF93A27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过分割：预测前景过多，FP 增加，可能由于阈值太低、背景与目标相似、噪声强、模型过度敏感。可提高阈值、增强负样本、加后处理或调整损失。</w:t>
      </w:r>
    </w:p>
    <w:p w14:paraId="2738C5CF" w14:textId="77777777" w:rsidR="00AD190A" w:rsidRDefault="00000000">
      <w:pPr>
        <w:pStyle w:val="a0"/>
        <w:spacing w:after="40"/>
      </w:pPr>
      <w:r>
        <w:rPr>
          <w:sz w:val="20"/>
          <w:lang w:eastAsia="zh-CN"/>
        </w:rPr>
        <w:t>欠分割：预测前景过少，FN 增加，可能由于阈值太高、小目标弱、类别不平衡、低对比度或训练不足。</w:t>
      </w:r>
      <w:r>
        <w:rPr>
          <w:sz w:val="20"/>
        </w:rPr>
        <w:t>可降低阈值、使用 Dice / Focal loss、增强小目标样本。</w:t>
      </w:r>
    </w:p>
    <w:p w14:paraId="48094F4B" w14:textId="77777777" w:rsidR="00AD190A" w:rsidRDefault="00000000">
      <w:pPr>
        <w:pStyle w:val="a0"/>
        <w:spacing w:after="40"/>
      </w:pPr>
      <w:r>
        <w:rPr>
          <w:sz w:val="20"/>
        </w:rPr>
        <w:t>指标判断：过分割和欠分割都会降低 IoU / Dice；Accuracy 在背景很多时可能不明显下降。</w:t>
      </w:r>
    </w:p>
    <w:p w14:paraId="2833D9D2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可视化判断：对比原图、预测 mask、真实 mask，重点看漏检区域和误检区域。</w:t>
      </w:r>
    </w:p>
    <w:p w14:paraId="68382481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[分析设计] </w:t>
      </w:r>
      <w:r>
        <w:rPr>
          <w:b/>
          <w:color w:val="1F4E79"/>
          <w:sz w:val="22"/>
          <w:lang w:eastAsia="zh-CN"/>
        </w:rPr>
        <w:t>Q4. 比较传统分割方法和 U-Net 在医学图像中的适用场景。</w:t>
      </w:r>
    </w:p>
    <w:p w14:paraId="4CDD5330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可以按以下要点组织答案：</w:t>
      </w:r>
    </w:p>
    <w:p w14:paraId="61CD289C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传统方法：阈值/Otsu 适合灰度直方图明显双峰、目标背景对比强的场景；Canny 适合提取边缘；区域生长适合有可靠种子点且目标内部相似；K-means 适合颜色/灰度聚类明显。</w:t>
      </w:r>
    </w:p>
    <w:p w14:paraId="169BD027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传统方法优势：简单、快、可解释、无需大量标注。局限：参数依赖强、缺乏语义、对噪声和光照敏感、泛化弱。</w:t>
      </w:r>
    </w:p>
    <w:p w14:paraId="728D15B9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U-Net：适合复杂形态、边界模糊、需要语义理解和像素级精度的医学图像分割。</w:t>
      </w:r>
    </w:p>
    <w:p w14:paraId="298744D5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U-Net 局限：需要标注数据和训练成本，域迁移时可能失败；结果可解释性弱于传统方法。</w:t>
      </w:r>
    </w:p>
    <w:p w14:paraId="45686523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结论：简单高对比任务可先尝试传统方法；复杂医学分割通常更适合 U-Net 或其变体。</w:t>
      </w:r>
    </w:p>
    <w:p w14:paraId="50FCCDAD" w14:textId="77777777" w:rsidR="00AD190A" w:rsidRDefault="00000000">
      <w:pPr>
        <w:spacing w:before="160" w:after="60"/>
      </w:pPr>
      <w:r>
        <w:rPr>
          <w:b/>
          <w:color w:val="C0504D"/>
        </w:rPr>
        <w:t xml:space="preserve">[分析设计] </w:t>
      </w:r>
      <w:r>
        <w:rPr>
          <w:b/>
          <w:color w:val="1F4E79"/>
          <w:sz w:val="22"/>
        </w:rPr>
        <w:t>Q5. 比较 U-Net、DeepLab 和 Mask R-CNN 的选择。</w:t>
      </w:r>
    </w:p>
    <w:p w14:paraId="0D6B3726" w14:textId="77777777" w:rsidR="00AD190A" w:rsidRDefault="00000000">
      <w:pPr>
        <w:spacing w:after="60"/>
      </w:pPr>
      <w:r>
        <w:rPr>
          <w:b/>
          <w:color w:val="0070C0"/>
        </w:rPr>
        <w:t>参考答案：</w:t>
      </w:r>
      <w:r>
        <w:t>可以按以下要点组织答案：</w:t>
      </w:r>
    </w:p>
    <w:p w14:paraId="652F635A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U-Net：适合医学语义分割、小数据场景、需要像素级前景/背景或多类别 mask 的任务。</w:t>
      </w:r>
    </w:p>
    <w:p w14:paraId="66035686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lastRenderedPageBreak/>
        <w:t>DeepLab：适合自然场景或复杂语义分割，强调空洞卷积、ASPP、多尺度上下文，能在保持分辨率时扩大感受野。</w:t>
      </w:r>
    </w:p>
    <w:p w14:paraId="291B42ED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Mask R-CNN：适合实例分割，需要区分同一类别的不同个体，同时输出检测框、类别和实例 mask。</w:t>
      </w:r>
    </w:p>
    <w:p w14:paraId="15E33553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选择原则：只要每个像素类别 -&gt; U-Net / DeepLab；需要区分同类多个目标 -&gt; Mask R-CNN；医学体数据 -&gt; 可考虑 3D U-Net。</w:t>
      </w:r>
    </w:p>
    <w:p w14:paraId="48815F9C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[分析设计] </w:t>
      </w:r>
      <w:r>
        <w:rPr>
          <w:b/>
          <w:color w:val="1F4E79"/>
          <w:sz w:val="22"/>
          <w:lang w:eastAsia="zh-CN"/>
        </w:rPr>
        <w:t>Q6. 如何把二分类 U-Net 改成多分类语义分割？</w:t>
      </w:r>
    </w:p>
    <w:p w14:paraId="263DAED4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可以按以下要点组织答案：</w:t>
      </w:r>
    </w:p>
    <w:p w14:paraId="2768B59D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输出层：将最后 1×1 卷积的输出通道从 1 改为类别数 C。</w:t>
      </w:r>
    </w:p>
    <w:p w14:paraId="770BFD28" w14:textId="77777777" w:rsidR="00AD190A" w:rsidRDefault="00000000">
      <w:pPr>
        <w:pStyle w:val="a0"/>
        <w:spacing w:after="40"/>
      </w:pPr>
      <w:r>
        <w:rPr>
          <w:sz w:val="20"/>
        </w:rPr>
        <w:t>激活与损失：训练时通常使用 Cross Entropy Loss；推理时对类别通道取 Softmax 或 Argmax。</w:t>
      </w:r>
    </w:p>
    <w:p w14:paraId="21FBDF6B" w14:textId="77777777" w:rsidR="00AD190A" w:rsidRDefault="00000000">
      <w:pPr>
        <w:pStyle w:val="a0"/>
        <w:spacing w:after="40"/>
      </w:pPr>
      <w:r>
        <w:rPr>
          <w:sz w:val="20"/>
        </w:rPr>
        <w:t>标签格式：mask 不再是 0/1，而是每个像素一个类别 ID；也可以转换成 one-hot 格式。</w:t>
      </w:r>
    </w:p>
    <w:p w14:paraId="56B6D753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评价指标：分别计算每类 IoU / Dice，再求 mean IoU；注意类别不平衡问题。</w:t>
      </w:r>
    </w:p>
    <w:p w14:paraId="3F6F619F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可视化：用不同颜色表示不同类别，检查类别混淆和边界错误。</w:t>
      </w:r>
    </w:p>
    <w:p w14:paraId="2F00DBC4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[分析设计] </w:t>
      </w:r>
      <w:r>
        <w:rPr>
          <w:b/>
          <w:color w:val="1F4E79"/>
          <w:sz w:val="22"/>
          <w:lang w:eastAsia="zh-CN"/>
        </w:rPr>
        <w:t>Q7. 如何从实验报告角度分析 U-Net 结果？</w:t>
      </w:r>
    </w:p>
    <w:p w14:paraId="4EFBC139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可以按以下要点组织答案：</w:t>
      </w:r>
    </w:p>
    <w:p w14:paraId="2B308B70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展示结果：至少给出原图、预测 mask、真实 mask 的拼接图。</w:t>
      </w:r>
    </w:p>
    <w:p w14:paraId="00621877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定量指标：列出每张测试图的 IoU、Accuracy，最好补充 Dice。</w:t>
      </w:r>
    </w:p>
    <w:p w14:paraId="4E51395D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高分样本分析：说明目标边界清楚、对比度高、形态接近训练集时效果好。</w:t>
      </w:r>
    </w:p>
    <w:p w14:paraId="1D127E1B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低分样本分析：说明低对比度、小目标、遮挡、噪声、边界模糊或标注不一致导致失败。</w:t>
      </w:r>
    </w:p>
    <w:p w14:paraId="697C8116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参数影响：讨论阈值、输入尺寸、后处理或不同损失对结果的影响。</w:t>
      </w:r>
    </w:p>
    <w:p w14:paraId="68711A6E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结论：总结模型优势、局限和可能改进。</w:t>
      </w:r>
    </w:p>
    <w:p w14:paraId="560FEE50" w14:textId="77777777" w:rsidR="00AD190A" w:rsidRDefault="00000000">
      <w:pPr>
        <w:spacing w:before="160" w:after="60"/>
        <w:rPr>
          <w:lang w:eastAsia="zh-CN"/>
        </w:rPr>
      </w:pPr>
      <w:r>
        <w:rPr>
          <w:b/>
          <w:color w:val="C0504D"/>
          <w:lang w:eastAsia="zh-CN"/>
        </w:rPr>
        <w:t xml:space="preserve">[分析设计] </w:t>
      </w:r>
      <w:r>
        <w:rPr>
          <w:b/>
          <w:color w:val="1F4E79"/>
          <w:sz w:val="22"/>
          <w:lang w:eastAsia="zh-CN"/>
        </w:rPr>
        <w:t>Q8. 看到一张 U-Net 结构图，如何快速讲清楚？</w:t>
      </w:r>
    </w:p>
    <w:p w14:paraId="3C3652AC" w14:textId="77777777" w:rsidR="00AD190A" w:rsidRDefault="00000000">
      <w:pPr>
        <w:spacing w:after="60"/>
        <w:rPr>
          <w:lang w:eastAsia="zh-CN"/>
        </w:rPr>
      </w:pPr>
      <w:r>
        <w:rPr>
          <w:b/>
          <w:color w:val="0070C0"/>
          <w:lang w:eastAsia="zh-CN"/>
        </w:rPr>
        <w:t>参考答案：</w:t>
      </w:r>
      <w:r>
        <w:rPr>
          <w:lang w:eastAsia="zh-CN"/>
        </w:rPr>
        <w:t>可以按以下要点组织答案：</w:t>
      </w:r>
    </w:p>
    <w:p w14:paraId="0B0E61A3" w14:textId="77777777" w:rsidR="00AD190A" w:rsidRDefault="00000000">
      <w:pPr>
        <w:pStyle w:val="a0"/>
        <w:spacing w:after="40"/>
      </w:pPr>
      <w:r>
        <w:rPr>
          <w:sz w:val="20"/>
        </w:rPr>
        <w:t>先说整体：这是 U 形 encoder-decoder 结构，用于像素级语义分割。</w:t>
      </w:r>
    </w:p>
    <w:p w14:paraId="41C452D4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左边：卷积 + ReLU + 池化，分辨率下降、通道数增加、语义增强。</w:t>
      </w:r>
    </w:p>
    <w:p w14:paraId="23AA53BA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底部：瓶颈层，感受野最大，包含全局/高级语义。</w:t>
      </w:r>
    </w:p>
    <w:p w14:paraId="585ACFB3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右边：上采样或转置卷积，分辨率恢复、通道数减少。</w:t>
      </w:r>
    </w:p>
    <w:p w14:paraId="2EDEEAA8" w14:textId="77777777" w:rsidR="00AD190A" w:rsidRDefault="00000000">
      <w:pPr>
        <w:pStyle w:val="a0"/>
        <w:spacing w:after="40"/>
      </w:pPr>
      <w:r>
        <w:rPr>
          <w:sz w:val="20"/>
        </w:rPr>
        <w:t>横向箭头：skip connection，通常 concat encoder 的浅层特征和 decoder 的上采样特征。</w:t>
      </w:r>
    </w:p>
    <w:p w14:paraId="38DD06B3" w14:textId="77777777" w:rsidR="00AD190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最后：1×1 卷积输出类别通道，二分类用 Sigmoid 得到前景概率。</w:t>
      </w:r>
    </w:p>
    <w:p w14:paraId="2123A13D" w14:textId="2E106612" w:rsidR="00AD190A" w:rsidRDefault="005537BD">
      <w:pPr>
        <w:pStyle w:val="1"/>
      </w:pPr>
      <w:r>
        <w:rPr>
          <w:rFonts w:ascii="宋体" w:eastAsia="宋体" w:hAnsi="宋体" w:cs="宋体" w:hint="eastAsia"/>
          <w:color w:val="1F4E79"/>
          <w:sz w:val="32"/>
          <w:lang w:eastAsia="zh-CN"/>
        </w:rPr>
        <w:t>五</w:t>
      </w:r>
      <w:r w:rsidR="00000000">
        <w:rPr>
          <w:rFonts w:ascii="Noto Sans CJK SC" w:eastAsia="Noto Sans CJK SC" w:hAnsi="Noto Sans CJK SC"/>
          <w:color w:val="1F4E79"/>
          <w:sz w:val="32"/>
        </w:rPr>
        <w:t>、公式速查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D190A" w14:paraId="6C229B85" w14:textId="77777777"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6EED66B1" w14:textId="77777777" w:rsidR="00AD190A" w:rsidRDefault="00000000"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248983B9" w14:textId="77777777" w:rsidR="00AD190A" w:rsidRDefault="00000000"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4A8F0794" w14:textId="77777777" w:rsidR="00AD190A" w:rsidRDefault="00000000">
            <w:r>
              <w:rPr>
                <w:b/>
                <w:color w:val="FFFFFF"/>
                <w:sz w:val="20"/>
              </w:rPr>
              <w:t>含义/注意点</w:t>
            </w:r>
          </w:p>
        </w:tc>
      </w:tr>
      <w:tr w:rsidR="00AD190A" w14:paraId="7D74E30A" w14:textId="77777777">
        <w:trPr>
          <w:jc w:val="center"/>
        </w:trPr>
        <w:tc>
          <w:tcPr>
            <w:tcW w:w="3400" w:type="dxa"/>
            <w:vAlign w:val="center"/>
          </w:tcPr>
          <w:p w14:paraId="06B52698" w14:textId="77777777" w:rsidR="00AD190A" w:rsidRDefault="00000000">
            <w:r>
              <w:rPr>
                <w:b/>
                <w:sz w:val="19"/>
              </w:rPr>
              <w:t>IoU</w:t>
            </w:r>
          </w:p>
        </w:tc>
        <w:tc>
          <w:tcPr>
            <w:tcW w:w="3400" w:type="dxa"/>
            <w:vAlign w:val="center"/>
          </w:tcPr>
          <w:p w14:paraId="6E9650A2" w14:textId="77777777" w:rsidR="00AD190A" w:rsidRDefault="00000000">
            <w:r>
              <w:rPr>
                <w:sz w:val="19"/>
              </w:rPr>
              <w:t>TP / (TP + FP + FN)</w:t>
            </w:r>
          </w:p>
        </w:tc>
        <w:tc>
          <w:tcPr>
            <w:tcW w:w="3400" w:type="dxa"/>
            <w:vAlign w:val="center"/>
          </w:tcPr>
          <w:p w14:paraId="17A058A1" w14:textId="77777777" w:rsidR="00AD190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预测前景与真实前景的交并比；越大越好。</w:t>
            </w:r>
          </w:p>
        </w:tc>
      </w:tr>
      <w:tr w:rsidR="00AD190A" w14:paraId="032F25C9" w14:textId="77777777">
        <w:trPr>
          <w:jc w:val="center"/>
        </w:trPr>
        <w:tc>
          <w:tcPr>
            <w:tcW w:w="3400" w:type="dxa"/>
            <w:vAlign w:val="center"/>
          </w:tcPr>
          <w:p w14:paraId="0836EC93" w14:textId="77777777" w:rsidR="00AD190A" w:rsidRDefault="00000000">
            <w:r>
              <w:rPr>
                <w:b/>
                <w:sz w:val="19"/>
              </w:rPr>
              <w:t>Dice</w:t>
            </w:r>
          </w:p>
        </w:tc>
        <w:tc>
          <w:tcPr>
            <w:tcW w:w="3400" w:type="dxa"/>
            <w:vAlign w:val="center"/>
          </w:tcPr>
          <w:p w14:paraId="3E1E7348" w14:textId="77777777" w:rsidR="00AD190A" w:rsidRDefault="00000000">
            <w:r>
              <w:rPr>
                <w:sz w:val="19"/>
              </w:rPr>
              <w:t>2TP / (2TP + FP + FN)</w:t>
            </w:r>
          </w:p>
        </w:tc>
        <w:tc>
          <w:tcPr>
            <w:tcW w:w="3400" w:type="dxa"/>
            <w:vAlign w:val="center"/>
          </w:tcPr>
          <w:p w14:paraId="31396D9E" w14:textId="77777777" w:rsidR="00AD190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关注前景重叠；医学小目标常用。</w:t>
            </w:r>
          </w:p>
        </w:tc>
      </w:tr>
      <w:tr w:rsidR="00AD190A" w14:paraId="7BD6E519" w14:textId="77777777">
        <w:trPr>
          <w:jc w:val="center"/>
        </w:trPr>
        <w:tc>
          <w:tcPr>
            <w:tcW w:w="3400" w:type="dxa"/>
            <w:vAlign w:val="center"/>
          </w:tcPr>
          <w:p w14:paraId="42C94C43" w14:textId="77777777" w:rsidR="00AD190A" w:rsidRDefault="00000000">
            <w:r>
              <w:rPr>
                <w:b/>
                <w:sz w:val="19"/>
              </w:rPr>
              <w:t>Accuracy</w:t>
            </w:r>
          </w:p>
        </w:tc>
        <w:tc>
          <w:tcPr>
            <w:tcW w:w="3400" w:type="dxa"/>
            <w:vAlign w:val="center"/>
          </w:tcPr>
          <w:p w14:paraId="3F7F81AE" w14:textId="77777777" w:rsidR="00AD190A" w:rsidRDefault="00000000">
            <w:r>
              <w:rPr>
                <w:sz w:val="19"/>
              </w:rPr>
              <w:t>(TP + TN) / (TP + TN + FP + FN)</w:t>
            </w:r>
          </w:p>
        </w:tc>
        <w:tc>
          <w:tcPr>
            <w:tcW w:w="3400" w:type="dxa"/>
            <w:vAlign w:val="center"/>
          </w:tcPr>
          <w:p w14:paraId="199ECACD" w14:textId="77777777" w:rsidR="00AD190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所有像素正确率；背景多时可能虚高。</w:t>
            </w:r>
          </w:p>
        </w:tc>
      </w:tr>
      <w:tr w:rsidR="00AD190A" w14:paraId="15DC75DE" w14:textId="77777777">
        <w:trPr>
          <w:jc w:val="center"/>
        </w:trPr>
        <w:tc>
          <w:tcPr>
            <w:tcW w:w="3400" w:type="dxa"/>
            <w:vAlign w:val="center"/>
          </w:tcPr>
          <w:p w14:paraId="7E1FECFC" w14:textId="77777777" w:rsidR="00AD190A" w:rsidRDefault="00000000">
            <w:r>
              <w:rPr>
                <w:b/>
                <w:sz w:val="19"/>
              </w:rPr>
              <w:t>Precision</w:t>
            </w:r>
          </w:p>
        </w:tc>
        <w:tc>
          <w:tcPr>
            <w:tcW w:w="3400" w:type="dxa"/>
            <w:vAlign w:val="center"/>
          </w:tcPr>
          <w:p w14:paraId="29D377F5" w14:textId="77777777" w:rsidR="00AD190A" w:rsidRDefault="00000000">
            <w:r>
              <w:rPr>
                <w:sz w:val="19"/>
              </w:rPr>
              <w:t>TP / (TP + FP)</w:t>
            </w:r>
          </w:p>
        </w:tc>
        <w:tc>
          <w:tcPr>
            <w:tcW w:w="3400" w:type="dxa"/>
            <w:vAlign w:val="center"/>
          </w:tcPr>
          <w:p w14:paraId="30ADC7F3" w14:textId="77777777" w:rsidR="00AD190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预测为前景的像素中有多少是真的前景。</w:t>
            </w:r>
          </w:p>
        </w:tc>
      </w:tr>
      <w:tr w:rsidR="00AD190A" w14:paraId="3FFEB4D7" w14:textId="77777777">
        <w:trPr>
          <w:jc w:val="center"/>
        </w:trPr>
        <w:tc>
          <w:tcPr>
            <w:tcW w:w="3400" w:type="dxa"/>
            <w:vAlign w:val="center"/>
          </w:tcPr>
          <w:p w14:paraId="45A28F27" w14:textId="77777777" w:rsidR="00AD190A" w:rsidRDefault="00000000">
            <w:r>
              <w:rPr>
                <w:b/>
                <w:sz w:val="19"/>
              </w:rPr>
              <w:t>Recall</w:t>
            </w:r>
          </w:p>
        </w:tc>
        <w:tc>
          <w:tcPr>
            <w:tcW w:w="3400" w:type="dxa"/>
            <w:vAlign w:val="center"/>
          </w:tcPr>
          <w:p w14:paraId="085AAC47" w14:textId="77777777" w:rsidR="00AD190A" w:rsidRDefault="00000000">
            <w:r>
              <w:rPr>
                <w:sz w:val="19"/>
              </w:rPr>
              <w:t>TP / (TP + FN)</w:t>
            </w:r>
          </w:p>
        </w:tc>
        <w:tc>
          <w:tcPr>
            <w:tcW w:w="3400" w:type="dxa"/>
            <w:vAlign w:val="center"/>
          </w:tcPr>
          <w:p w14:paraId="198FE2DB" w14:textId="77777777" w:rsidR="00AD190A" w:rsidRDefault="00000000">
            <w:r>
              <w:rPr>
                <w:sz w:val="19"/>
              </w:rPr>
              <w:t>真实前景中有多少被找出来；漏检多则 Recall 低。</w:t>
            </w:r>
          </w:p>
        </w:tc>
      </w:tr>
    </w:tbl>
    <w:p w14:paraId="753890C4" w14:textId="77777777" w:rsidR="00AD190A" w:rsidRPr="005537BD" w:rsidRDefault="00AD190A">
      <w:pPr>
        <w:rPr>
          <w:rFonts w:eastAsia="宋体" w:hint="eastAsia"/>
          <w:lang w:eastAsia="zh-CN"/>
        </w:rPr>
      </w:pPr>
    </w:p>
    <w:sectPr w:rsidR="00AD190A" w:rsidRPr="005537BD" w:rsidSect="00034616">
      <w:headerReference w:type="default" r:id="rId8"/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FCA09" w14:textId="77777777" w:rsidR="003F020D" w:rsidRDefault="003F020D">
      <w:pPr>
        <w:spacing w:after="0" w:line="240" w:lineRule="auto"/>
      </w:pPr>
      <w:r>
        <w:separator/>
      </w:r>
    </w:p>
  </w:endnote>
  <w:endnote w:type="continuationSeparator" w:id="0">
    <w:p w14:paraId="45A95690" w14:textId="77777777" w:rsidR="003F020D" w:rsidRDefault="003F0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D54E4" w14:textId="77777777" w:rsidR="00AD190A" w:rsidRDefault="00000000">
    <w:pPr>
      <w:pStyle w:val="a7"/>
      <w:jc w:val="center"/>
      <w:rPr>
        <w:lang w:eastAsia="zh-CN"/>
      </w:rPr>
    </w:pPr>
    <w:r>
      <w:rPr>
        <w:color w:val="808080"/>
        <w:sz w:val="17"/>
        <w:lang w:eastAsia="zh-CN"/>
      </w:rPr>
      <w:t>根据课程资料整理：图像分割、U-Net 实验、实验指导书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EBB8F" w14:textId="77777777" w:rsidR="003F020D" w:rsidRDefault="003F020D">
      <w:pPr>
        <w:spacing w:after="0" w:line="240" w:lineRule="auto"/>
      </w:pPr>
      <w:r>
        <w:separator/>
      </w:r>
    </w:p>
  </w:footnote>
  <w:footnote w:type="continuationSeparator" w:id="0">
    <w:p w14:paraId="20F77622" w14:textId="77777777" w:rsidR="003F020D" w:rsidRDefault="003F0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A8BC" w14:textId="77777777" w:rsidR="00AD190A" w:rsidRDefault="00000000">
    <w:pPr>
      <w:pStyle w:val="a5"/>
      <w:jc w:val="center"/>
      <w:rPr>
        <w:lang w:eastAsia="zh-CN"/>
      </w:rPr>
    </w:pPr>
    <w:r>
      <w:rPr>
        <w:color w:val="808080"/>
        <w:sz w:val="18"/>
        <w:lang w:eastAsia="zh-CN"/>
      </w:rPr>
      <w:t>U-Net 考试可能问题与答案整理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546470">
    <w:abstractNumId w:val="8"/>
  </w:num>
  <w:num w:numId="2" w16cid:durableId="1867675890">
    <w:abstractNumId w:val="6"/>
  </w:num>
  <w:num w:numId="3" w16cid:durableId="1321694478">
    <w:abstractNumId w:val="5"/>
  </w:num>
  <w:num w:numId="4" w16cid:durableId="625284207">
    <w:abstractNumId w:val="4"/>
  </w:num>
  <w:num w:numId="5" w16cid:durableId="320623610">
    <w:abstractNumId w:val="7"/>
  </w:num>
  <w:num w:numId="6" w16cid:durableId="934750521">
    <w:abstractNumId w:val="3"/>
  </w:num>
  <w:num w:numId="7" w16cid:durableId="1014914103">
    <w:abstractNumId w:val="2"/>
  </w:num>
  <w:num w:numId="8" w16cid:durableId="1228224144">
    <w:abstractNumId w:val="1"/>
  </w:num>
  <w:num w:numId="9" w16cid:durableId="127922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20D"/>
    <w:rsid w:val="005537BD"/>
    <w:rsid w:val="00635EF8"/>
    <w:rsid w:val="007D41CC"/>
    <w:rsid w:val="00AA1D8D"/>
    <w:rsid w:val="00AD190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1FB12"/>
  <w14:defaultImageDpi w14:val="300"/>
  <w15:docId w15:val="{34E71F85-6204-42AE-831D-3915DE17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1407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zexi zhang</cp:lastModifiedBy>
  <cp:revision>3</cp:revision>
  <dcterms:created xsi:type="dcterms:W3CDTF">2013-12-23T23:15:00Z</dcterms:created>
  <dcterms:modified xsi:type="dcterms:W3CDTF">2026-07-06T02:47:00Z</dcterms:modified>
  <cp:category/>
</cp:coreProperties>
</file>